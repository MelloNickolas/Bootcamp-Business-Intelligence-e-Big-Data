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FA751" w14:textId="77777777" w:rsidR="006A254A" w:rsidRDefault="00FC4133">
      <w:pPr>
        <w:spacing w:before="1100"/>
        <w:jc w:val="center"/>
      </w:pPr>
      <w:r>
        <w:rPr>
          <w:b/>
          <w:color w:val="1F4E79"/>
          <w:sz w:val="36"/>
        </w:rPr>
        <w:t>PRÁTICA CURRICULAR EXTENSIONISTA</w:t>
      </w:r>
    </w:p>
    <w:p w14:paraId="77C2B4C6" w14:textId="77777777" w:rsidR="006A254A" w:rsidRDefault="00FC4133">
      <w:pPr>
        <w:jc w:val="center"/>
      </w:pPr>
      <w:r>
        <w:rPr>
          <w:b/>
          <w:color w:val="17365D"/>
          <w:sz w:val="24"/>
        </w:rPr>
        <w:t>COORDENAÇÃO EaD | CURSOS EaD DA ÁREA DE TECNOLOGIA</w:t>
      </w:r>
    </w:p>
    <w:p w14:paraId="4918522B" w14:textId="77777777" w:rsidR="00CD5E47" w:rsidRDefault="00CD5E47">
      <w:pPr>
        <w:spacing w:before="1100"/>
        <w:jc w:val="center"/>
        <w:rPr>
          <w:b/>
          <w:color w:val="C8102E"/>
          <w:sz w:val="32"/>
        </w:rPr>
      </w:pPr>
    </w:p>
    <w:p w14:paraId="039E14EE" w14:textId="2807AA2D" w:rsidR="006A254A" w:rsidRDefault="00FC4133">
      <w:pPr>
        <w:spacing w:before="1100"/>
        <w:jc w:val="center"/>
      </w:pPr>
      <w:r>
        <w:rPr>
          <w:b/>
          <w:color w:val="C8102E"/>
          <w:sz w:val="32"/>
        </w:rPr>
        <w:t>ENTREGA 2</w:t>
      </w:r>
    </w:p>
    <w:p w14:paraId="6295B1D2" w14:textId="77777777" w:rsidR="006A254A" w:rsidRDefault="00FC4133">
      <w:pPr>
        <w:jc w:val="center"/>
        <w:rPr>
          <w:b/>
          <w:color w:val="1F4E79"/>
          <w:sz w:val="34"/>
        </w:rPr>
      </w:pPr>
      <w:r>
        <w:rPr>
          <w:b/>
          <w:color w:val="1F4E79"/>
          <w:sz w:val="34"/>
        </w:rPr>
        <w:t>RELATÓRIO FINAL DO PROJETO BOOTCAMP EXTENSIONISTA</w:t>
      </w:r>
    </w:p>
    <w:p w14:paraId="5F020191" w14:textId="5D6513B7" w:rsidR="00D02BEC" w:rsidRDefault="00D02BEC">
      <w:pPr>
        <w:jc w:val="center"/>
      </w:pPr>
      <w:r>
        <w:rPr>
          <w:b/>
          <w:color w:val="1F4E79"/>
          <w:sz w:val="34"/>
        </w:rPr>
        <w:t>v. 5.0</w:t>
      </w:r>
    </w:p>
    <w:p w14:paraId="56EA8A42" w14:textId="77777777" w:rsidR="00CD5E47" w:rsidRDefault="00CD5E47">
      <w:pPr>
        <w:spacing w:before="560"/>
        <w:jc w:val="center"/>
        <w:rPr>
          <w:sz w:val="22"/>
        </w:rPr>
      </w:pPr>
    </w:p>
    <w:p w14:paraId="23D3AA72" w14:textId="451522F2" w:rsidR="006A254A" w:rsidRDefault="00FC4133">
      <w:pPr>
        <w:spacing w:before="560"/>
        <w:jc w:val="center"/>
      </w:pPr>
      <w:r>
        <w:rPr>
          <w:sz w:val="22"/>
        </w:rPr>
        <w:t>Modelo simplificado para registrar o que efetivamente foi realizado, os resultados alcançados e as evidências do projeto.</w:t>
      </w:r>
    </w:p>
    <w:p w14:paraId="32453B67" w14:textId="77777777" w:rsidR="00CD5E47" w:rsidRDefault="00CD5E47">
      <w:pPr>
        <w:spacing w:before="1700"/>
        <w:jc w:val="center"/>
        <w:rPr>
          <w:b/>
          <w:sz w:val="22"/>
        </w:rPr>
      </w:pPr>
    </w:p>
    <w:p w14:paraId="0A3E9323" w14:textId="2504BC74" w:rsidR="006A254A" w:rsidRDefault="00FC4133">
      <w:pPr>
        <w:spacing w:before="1700"/>
        <w:jc w:val="center"/>
      </w:pPr>
      <w:r>
        <w:rPr>
          <w:b/>
          <w:sz w:val="22"/>
        </w:rPr>
        <w:t>BAURU</w:t>
      </w:r>
      <w:r>
        <w:rPr>
          <w:b/>
          <w:sz w:val="22"/>
        </w:rPr>
        <w:br/>
        <w:t>2026</w:t>
      </w:r>
    </w:p>
    <w:p w14:paraId="1D9F5047" w14:textId="77777777" w:rsidR="006A254A" w:rsidRDefault="00FC4133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6A254A" w14:paraId="7A9E885B" w14:textId="77777777">
        <w:trPr>
          <w:jc w:val="center"/>
        </w:trPr>
        <w:tc>
          <w:tcPr>
            <w:tcW w:w="9694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D76DDE" w14:textId="77777777" w:rsidR="006A254A" w:rsidRDefault="00FC4133">
            <w:pPr>
              <w:spacing w:after="40"/>
            </w:pPr>
            <w:r>
              <w:rPr>
                <w:b/>
                <w:color w:val="1F4E79"/>
              </w:rPr>
              <w:lastRenderedPageBreak/>
              <w:t>ORIENTAÇÃO IMPORTANTE</w:t>
            </w:r>
            <w:r>
              <w:rPr>
                <w:b/>
                <w:color w:val="1F4E79"/>
              </w:rPr>
              <w:br/>
            </w:r>
            <w:r>
              <w:rPr>
                <w:sz w:val="19"/>
              </w:rPr>
              <w:t>A Entrega 2 deve registrar o que efetivamente foi realizado. Não é necessário reescrever integralmente a Entrega 1. Contextualize apenas o necessário e destaque mudanças, desenvolvimento, resultados, validação e evidências. O Relatório Final deve ser entregue junto com o projeto completo e seus arquivos, quando aplicável.</w:t>
            </w:r>
          </w:p>
        </w:tc>
      </w:tr>
    </w:tbl>
    <w:p w14:paraId="2EE1F96E" w14:textId="77777777" w:rsidR="006A254A" w:rsidRDefault="006A254A"/>
    <w:p w14:paraId="2E2AB9DE" w14:textId="77777777" w:rsidR="006A254A" w:rsidRDefault="00FC4133">
      <w:pPr>
        <w:pStyle w:val="Ttulo1"/>
      </w:pPr>
      <w:r>
        <w:t>1 IDENTIFICAÇÃO DO PROJETO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6633"/>
      </w:tblGrid>
      <w:tr w:rsidR="006A254A" w14:paraId="050B8BC8" w14:textId="77777777">
        <w:trPr>
          <w:tblHeader/>
          <w:jc w:val="center"/>
        </w:trPr>
        <w:tc>
          <w:tcPr>
            <w:tcW w:w="306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9495F" w14:textId="77777777" w:rsidR="006A254A" w:rsidRDefault="00FC4133">
            <w:pPr>
              <w:jc w:val="center"/>
            </w:pPr>
            <w:r>
              <w:rPr>
                <w:b/>
                <w:color w:val="17365D"/>
                <w:sz w:val="18"/>
              </w:rPr>
              <w:t>Informação</w:t>
            </w:r>
          </w:p>
        </w:tc>
        <w:tc>
          <w:tcPr>
            <w:tcW w:w="663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0A58B" w14:textId="77777777" w:rsidR="006A254A" w:rsidRDefault="00FC4133">
            <w:pPr>
              <w:jc w:val="center"/>
            </w:pPr>
            <w:r>
              <w:rPr>
                <w:b/>
                <w:color w:val="17365D"/>
                <w:sz w:val="18"/>
              </w:rPr>
              <w:t>Preenchimento</w:t>
            </w:r>
          </w:p>
        </w:tc>
      </w:tr>
      <w:tr w:rsidR="006A254A" w14:paraId="02F6C35D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E39AC" w14:textId="77777777" w:rsidR="006A254A" w:rsidRDefault="00FC4133">
            <w:r>
              <w:rPr>
                <w:sz w:val="19"/>
              </w:rPr>
              <w:t>Título do projeto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72FF0" w14:textId="77777777" w:rsidR="006A254A" w:rsidRDefault="00FC4133">
            <w:r>
              <w:rPr>
                <w:sz w:val="19"/>
              </w:rPr>
              <w:t>Painel de BI de vendas e fiados para a Virtuau Modas</w:t>
            </w:r>
          </w:p>
        </w:tc>
      </w:tr>
      <w:tr w:rsidR="006A254A" w14:paraId="7263D99E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B16A9A" w14:textId="77777777" w:rsidR="006A254A" w:rsidRDefault="00FC4133">
            <w:r>
              <w:rPr>
                <w:sz w:val="19"/>
              </w:rPr>
              <w:t>Integrantes do grupo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3800A" w14:textId="77777777" w:rsidR="006A254A" w:rsidRDefault="00FC4133">
            <w:r>
              <w:rPr>
                <w:sz w:val="19"/>
              </w:rPr>
              <w:t>Nickolas Passos Homem de Mello, turma EAD, nickolas.25100264ead@alunos.unisagrado.edu.br (projeto individual, registrado como Grupo 4)</w:t>
            </w:r>
          </w:p>
        </w:tc>
      </w:tr>
      <w:tr w:rsidR="006A254A" w14:paraId="055AA373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0885E" w14:textId="5B730760" w:rsidR="006A254A" w:rsidRDefault="001111AF">
            <w:r w:rsidRPr="001111AF">
              <w:rPr>
                <w:sz w:val="19"/>
              </w:rPr>
              <w:t>Bootcamp/Disciplina/Módulo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9C75A8" w14:textId="3D52C4D9" w:rsidR="006A254A" w:rsidRDefault="00FC4133">
            <w:r>
              <w:rPr>
                <w:sz w:val="19"/>
              </w:rPr>
              <w:t>Módulo - Bootcamp Business Intelligence e Big Data</w:t>
            </w:r>
          </w:p>
        </w:tc>
      </w:tr>
      <w:tr w:rsidR="006A254A" w14:paraId="59986593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D1819" w14:textId="1C37A9BF" w:rsidR="006A254A" w:rsidRDefault="00FC4133" w:rsidP="00B541A6">
            <w:pPr>
              <w:jc w:val="both"/>
            </w:pPr>
            <w:r>
              <w:rPr>
                <w:sz w:val="19"/>
              </w:rPr>
              <w:t>Professor(a) responsável</w:t>
            </w:r>
            <w:r w:rsidR="00B541A6">
              <w:rPr>
                <w:sz w:val="19"/>
              </w:rPr>
              <w:t xml:space="preserve"> pelo projeto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215BB" w14:textId="77777777" w:rsidR="006A254A" w:rsidRDefault="00FC4133">
            <w:r>
              <w:rPr>
                <w:sz w:val="19"/>
              </w:rPr>
              <w:t>Roque Maitino Neto</w:t>
            </w:r>
          </w:p>
        </w:tc>
      </w:tr>
      <w:tr w:rsidR="006A254A" w14:paraId="17F8A405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D980C" w14:textId="4D05D6F5" w:rsidR="006A254A" w:rsidRDefault="00FC4133" w:rsidP="00C60B70">
            <w:pPr>
              <w:jc w:val="both"/>
            </w:pPr>
            <w:r>
              <w:rPr>
                <w:sz w:val="19"/>
              </w:rPr>
              <w:t>Instituição, empresa, organização ou público externo</w:t>
            </w:r>
            <w:r w:rsidR="00C60B70">
              <w:rPr>
                <w:sz w:val="19"/>
              </w:rPr>
              <w:t xml:space="preserve"> </w:t>
            </w:r>
            <w:r w:rsidR="00743FBC">
              <w:rPr>
                <w:sz w:val="19"/>
              </w:rPr>
              <w:t xml:space="preserve">do </w:t>
            </w:r>
            <w:r w:rsidR="00C60B70">
              <w:rPr>
                <w:sz w:val="19"/>
              </w:rPr>
              <w:t>projeto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EEC35" w14:textId="77777777" w:rsidR="006A254A" w:rsidRDefault="00FC4133">
            <w:r>
              <w:rPr>
                <w:sz w:val="19"/>
              </w:rPr>
              <w:t>Virtuau Modas, loja online de roupas femininas, Macatuba/SP</w:t>
            </w:r>
          </w:p>
        </w:tc>
      </w:tr>
      <w:tr w:rsidR="00DD0AA9" w14:paraId="43A986FF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809ED" w14:textId="44CE876D" w:rsidR="00DD0AA9" w:rsidRDefault="00D03EF4" w:rsidP="00C60B70">
            <w:pPr>
              <w:jc w:val="both"/>
              <w:rPr>
                <w:sz w:val="19"/>
              </w:rPr>
            </w:pPr>
            <w:r w:rsidRPr="00D03EF4">
              <w:rPr>
                <w:sz w:val="19"/>
              </w:rPr>
              <w:t>Pessoa de contato na instituição/organização/público externo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188CA" w14:textId="5DB94332" w:rsidR="00DD0AA9" w:rsidRDefault="00DD0AA9">
            <w:pPr>
              <w:rPr>
                <w:sz w:val="19"/>
              </w:rPr>
            </w:pPr>
            <w:r>
              <w:rPr>
                <w:sz w:val="19"/>
              </w:rPr>
              <w:t>Flaviane, proprietária e fundadora da Virtuau Modas</w:t>
            </w:r>
          </w:p>
        </w:tc>
      </w:tr>
      <w:tr w:rsidR="006A254A" w14:paraId="696B8D56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90379" w14:textId="38485E0C" w:rsidR="006A254A" w:rsidRDefault="00FC4133" w:rsidP="0079643B">
            <w:pPr>
              <w:jc w:val="both"/>
            </w:pPr>
            <w:r>
              <w:rPr>
                <w:sz w:val="19"/>
              </w:rPr>
              <w:t xml:space="preserve">Período </w:t>
            </w:r>
            <w:r w:rsidR="0079643B">
              <w:rPr>
                <w:sz w:val="19"/>
              </w:rPr>
              <w:t xml:space="preserve">de </w:t>
            </w:r>
            <w:r>
              <w:rPr>
                <w:sz w:val="19"/>
              </w:rPr>
              <w:t>desenvolvimento</w:t>
            </w:r>
            <w:r w:rsidR="0079643B">
              <w:rPr>
                <w:sz w:val="19"/>
              </w:rPr>
              <w:t xml:space="preserve"> do projeto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70084" w14:textId="77777777" w:rsidR="006A254A" w:rsidRDefault="00FC4133">
            <w:r>
              <w:rPr>
                <w:sz w:val="19"/>
              </w:rPr>
              <w:t>05/10/2026 a 05/12/2026</w:t>
            </w:r>
          </w:p>
        </w:tc>
      </w:tr>
      <w:tr w:rsidR="006A254A" w14:paraId="559D7535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9FDB9" w14:textId="560DDF8D" w:rsidR="006A254A" w:rsidRDefault="00FC4133" w:rsidP="00A25F0A">
            <w:pPr>
              <w:jc w:val="both"/>
            </w:pPr>
            <w:r>
              <w:rPr>
                <w:sz w:val="19"/>
              </w:rPr>
              <w:t>Produto</w:t>
            </w:r>
            <w:r w:rsidR="00A25F0A">
              <w:rPr>
                <w:sz w:val="19"/>
              </w:rPr>
              <w:t xml:space="preserve">, </w:t>
            </w:r>
            <w:r>
              <w:rPr>
                <w:sz w:val="19"/>
              </w:rPr>
              <w:t>artefato</w:t>
            </w:r>
            <w:r w:rsidR="00A25F0A">
              <w:rPr>
                <w:sz w:val="19"/>
              </w:rPr>
              <w:t xml:space="preserve"> ou </w:t>
            </w:r>
            <w:r>
              <w:rPr>
                <w:sz w:val="19"/>
              </w:rPr>
              <w:t>solução</w:t>
            </w:r>
            <w:r w:rsidR="00A25F0A">
              <w:rPr>
                <w:sz w:val="19"/>
              </w:rPr>
              <w:t xml:space="preserve"> </w:t>
            </w:r>
            <w:r>
              <w:rPr>
                <w:sz w:val="19"/>
              </w:rPr>
              <w:t>entregue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7881D" w14:textId="77777777" w:rsidR="006A254A" w:rsidRDefault="00FC4133">
            <w:r>
              <w:rPr>
                <w:sz w:val="19"/>
              </w:rPr>
              <w:t>[PENDENTE] Base única de vendas em Google Sheets, tratada em Python (pandas), e painel interativo em Looker Studio. Confirmar o que foi entregue de fato.</w:t>
            </w:r>
          </w:p>
        </w:tc>
      </w:tr>
      <w:tr w:rsidR="006A254A" w14:paraId="7C20DAE6" w14:textId="77777777">
        <w:trPr>
          <w:jc w:val="center"/>
        </w:trPr>
        <w:tc>
          <w:tcPr>
            <w:tcW w:w="306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666B2" w14:textId="77777777" w:rsidR="006A254A" w:rsidRDefault="00FC4133">
            <w:r>
              <w:rPr>
                <w:sz w:val="19"/>
              </w:rPr>
              <w:t>Link principal do projeto, se houver</w:t>
            </w:r>
          </w:p>
        </w:tc>
        <w:tc>
          <w:tcPr>
            <w:tcW w:w="66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E787B" w14:textId="77777777" w:rsidR="006A254A" w:rsidRDefault="00FC4133">
            <w:r>
              <w:rPr>
                <w:sz w:val="19"/>
              </w:rPr>
              <w:t>[PENDENTE] Link do painel no Looker Studio e do repositório no GitHub.</w:t>
            </w:r>
          </w:p>
        </w:tc>
      </w:tr>
    </w:tbl>
    <w:p w14:paraId="137AB00E" w14:textId="77777777" w:rsidR="006A254A" w:rsidRDefault="006A254A"/>
    <w:p w14:paraId="64C0BE5C" w14:textId="77777777" w:rsidR="006A254A" w:rsidRDefault="00FC4133">
      <w:pPr>
        <w:pStyle w:val="Ttulo1"/>
      </w:pPr>
      <w:r>
        <w:t>2 PROJETO REALIZADO</w:t>
      </w:r>
    </w:p>
    <w:p w14:paraId="5153AEE1" w14:textId="77777777" w:rsidR="006A254A" w:rsidRDefault="00FC4133" w:rsidP="00781AB8">
      <w:pPr>
        <w:spacing w:after="80"/>
        <w:jc w:val="both"/>
      </w:pPr>
      <w:r>
        <w:rPr>
          <w:i/>
          <w:color w:val="5A5A5A"/>
          <w:sz w:val="19"/>
        </w:rPr>
        <w:t>Em até 400 palavras, apresente brevemente a instituição ou público externo, a demanda atendida, o objetivo do projeto, a solução desenvolvida e eventuais mudanças importantes em relação à proposta da Entrega 1.</w:t>
      </w:r>
    </w:p>
    <w:p w14:paraId="1268D751" w14:textId="0ECFD72B" w:rsidR="006A254A" w:rsidRDefault="00FC4133">
      <w:pPr>
        <w:spacing w:after="20"/>
      </w:pPr>
      <w:r>
        <w:rPr>
          <w:color w:val="A0A0A0"/>
          <w:sz w:val="18"/>
        </w:rPr>
        <w:t>[PENDENTE] Escrever em até 400 palavras depois de concluir o projeto: contexto da Virtuau Modas (ver Entrega 1), demanda atendida, objetivo, solução desenvolvida e mudanças em relação à Entrega 1 (já houve uma: Power BI foi trocado por Looker Studio com Google Sheets).</w:t>
      </w:r>
    </w:p>
    <w:p w14:paraId="5659F608" w14:textId="77777777" w:rsidR="006A254A" w:rsidRDefault="00FC4133">
      <w:pPr>
        <w:pStyle w:val="Ttulo1"/>
      </w:pPr>
      <w:r>
        <w:lastRenderedPageBreak/>
        <w:t>3 DESENVOLVIMENTO E CRONOLOGIA</w:t>
      </w:r>
    </w:p>
    <w:p w14:paraId="544073BC" w14:textId="77777777" w:rsidR="006A254A" w:rsidRDefault="00FC4133" w:rsidP="00781AB8">
      <w:pPr>
        <w:spacing w:after="80"/>
        <w:jc w:val="both"/>
      </w:pPr>
      <w:r>
        <w:rPr>
          <w:i/>
          <w:color w:val="5A5A5A"/>
          <w:sz w:val="19"/>
        </w:rPr>
        <w:t>Registre as principais atividades efetivamente realizadas. Não é necessário repetir atividades sem relevância para a compreensão do projeto.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3685"/>
        <w:gridCol w:w="2097"/>
        <w:gridCol w:w="2494"/>
      </w:tblGrid>
      <w:tr w:rsidR="006A254A" w14:paraId="2824689B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4E38A" w14:textId="77777777" w:rsidR="006A254A" w:rsidRDefault="00FC4133">
            <w:pPr>
              <w:jc w:val="center"/>
            </w:pPr>
            <w:r>
              <w:rPr>
                <w:b/>
                <w:color w:val="17365D"/>
                <w:sz w:val="18"/>
              </w:rPr>
              <w:t>Período</w:t>
            </w:r>
          </w:p>
        </w:tc>
        <w:tc>
          <w:tcPr>
            <w:tcW w:w="368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A02B9" w14:textId="77777777" w:rsidR="006A254A" w:rsidRDefault="00FC4133">
            <w:pPr>
              <w:jc w:val="center"/>
            </w:pPr>
            <w:r>
              <w:rPr>
                <w:b/>
                <w:color w:val="17365D"/>
                <w:sz w:val="18"/>
              </w:rPr>
              <w:t>Atividade realizada</w:t>
            </w:r>
          </w:p>
        </w:tc>
        <w:tc>
          <w:tcPr>
            <w:tcW w:w="209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721AA" w14:textId="77777777" w:rsidR="006A254A" w:rsidRDefault="00FC4133">
            <w:pPr>
              <w:jc w:val="center"/>
            </w:pPr>
            <w:r>
              <w:rPr>
                <w:b/>
                <w:color w:val="17365D"/>
                <w:sz w:val="18"/>
              </w:rPr>
              <w:t>Integrante(s)</w:t>
            </w:r>
          </w:p>
        </w:tc>
        <w:tc>
          <w:tcPr>
            <w:tcW w:w="24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341EA" w14:textId="77777777" w:rsidR="006A254A" w:rsidRDefault="00FC4133">
            <w:pPr>
              <w:jc w:val="center"/>
            </w:pPr>
            <w:r>
              <w:rPr>
                <w:b/>
                <w:color w:val="17365D"/>
                <w:sz w:val="18"/>
              </w:rPr>
              <w:t>Resultado/evidência</w:t>
            </w:r>
          </w:p>
        </w:tc>
      </w:tr>
      <w:tr w:rsidR="006A254A" w14:paraId="5ADC1910" w14:textId="77777777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DB76F" w14:textId="77777777" w:rsidR="006A254A" w:rsidRDefault="00FC4133">
            <w:r>
              <w:rPr>
                <w:sz w:val="19"/>
              </w:rPr>
              <w:t>25/10/2026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2EED9" w14:textId="77777777" w:rsidR="006A254A" w:rsidRDefault="00FC4133">
            <w:r>
              <w:rPr>
                <w:sz w:val="19"/>
              </w:rPr>
              <w:t>Contato inicial por WhatsApp com a proprietária e autorização de uso dos dados.</w:t>
            </w:r>
          </w:p>
        </w:tc>
        <w:tc>
          <w:tcPr>
            <w:tcW w:w="20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1C648" w14:textId="77777777" w:rsidR="006A254A" w:rsidRDefault="00FC4133">
            <w:r>
              <w:rPr>
                <w:sz w:val="19"/>
              </w:rPr>
              <w:t>Nickolas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0B4FE" w14:textId="77777777" w:rsidR="006A254A" w:rsidRDefault="00FC4133">
            <w:r>
              <w:rPr>
                <w:sz w:val="19"/>
              </w:rPr>
              <w:t>Prints da conversa (Entrega 1)</w:t>
            </w:r>
          </w:p>
        </w:tc>
      </w:tr>
      <w:tr w:rsidR="006A254A" w14:paraId="7E928817" w14:textId="77777777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A5BC5" w14:textId="77777777" w:rsidR="006A254A" w:rsidRDefault="00FC4133">
            <w:r>
              <w:rPr>
                <w:sz w:val="19"/>
              </w:rPr>
              <w:t>Até 06/11/2026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F700E" w14:textId="77777777" w:rsidR="006A254A" w:rsidRDefault="00FC4133">
            <w:r>
              <w:rPr>
                <w:sz w:val="19"/>
              </w:rPr>
              <w:t>Planilha única, digitação de 3 meses de caderninho e envio da Entrega 1.</w:t>
            </w:r>
          </w:p>
        </w:tc>
        <w:tc>
          <w:tcPr>
            <w:tcW w:w="20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5A9A9B" w14:textId="77777777" w:rsidR="006A254A" w:rsidRDefault="00FC4133">
            <w:r>
              <w:rPr>
                <w:sz w:val="19"/>
              </w:rPr>
              <w:t>Nickolas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A1E20" w14:textId="77777777" w:rsidR="006A254A" w:rsidRDefault="00FC4133">
            <w:r>
              <w:rPr>
                <w:sz w:val="19"/>
              </w:rPr>
              <w:t>[PENDENTE] planilha e documento da Entrega 1</w:t>
            </w:r>
          </w:p>
        </w:tc>
      </w:tr>
      <w:tr w:rsidR="006A254A" w14:paraId="74A70395" w14:textId="77777777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BCBB9" w14:textId="77777777" w:rsidR="006A254A" w:rsidRDefault="00FC4133">
            <w:r>
              <w:rPr>
                <w:sz w:val="19"/>
              </w:rPr>
              <w:t>[PENDENTE] período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34B4D" w14:textId="77777777" w:rsidR="006A254A" w:rsidRDefault="00FC4133">
            <w:r>
              <w:rPr>
                <w:sz w:val="19"/>
              </w:rPr>
              <w:t>[PENDENTE] atividade realizada</w:t>
            </w:r>
          </w:p>
        </w:tc>
        <w:tc>
          <w:tcPr>
            <w:tcW w:w="20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CB3AC" w14:textId="77777777" w:rsidR="006A254A" w:rsidRDefault="00FC4133">
            <w:r>
              <w:rPr>
                <w:sz w:val="19"/>
              </w:rPr>
              <w:t>Nickolas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59A24" w14:textId="77777777" w:rsidR="006A254A" w:rsidRDefault="00FC4133">
            <w:r>
              <w:rPr>
                <w:sz w:val="19"/>
              </w:rPr>
              <w:t>[PENDENTE] resultado/evidência</w:t>
            </w:r>
          </w:p>
        </w:tc>
      </w:tr>
      <w:tr w:rsidR="006A254A" w14:paraId="69A2E26A" w14:textId="77777777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41674A" w14:textId="77777777" w:rsidR="006A254A" w:rsidRDefault="00FC4133">
            <w:r>
              <w:rPr>
                <w:sz w:val="19"/>
              </w:rPr>
              <w:t>[PENDENTE] período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44B89" w14:textId="77777777" w:rsidR="006A254A" w:rsidRDefault="00FC4133">
            <w:r>
              <w:rPr>
                <w:sz w:val="19"/>
              </w:rPr>
              <w:t>[PENDENTE] atividade realizada</w:t>
            </w:r>
          </w:p>
        </w:tc>
        <w:tc>
          <w:tcPr>
            <w:tcW w:w="20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2B5D0" w14:textId="77777777" w:rsidR="006A254A" w:rsidRDefault="00FC4133">
            <w:r>
              <w:rPr>
                <w:sz w:val="19"/>
              </w:rPr>
              <w:t>Nickolas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5CDBE" w14:textId="77777777" w:rsidR="006A254A" w:rsidRDefault="00FC4133">
            <w:r>
              <w:rPr>
                <w:sz w:val="19"/>
              </w:rPr>
              <w:t>[PENDENTE] resultado/evidência</w:t>
            </w:r>
          </w:p>
        </w:tc>
      </w:tr>
      <w:tr w:rsidR="006A254A" w14:paraId="043BA772" w14:textId="77777777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4E808" w14:textId="77777777" w:rsidR="006A254A" w:rsidRDefault="00FC4133">
            <w:r>
              <w:rPr>
                <w:sz w:val="19"/>
              </w:rPr>
              <w:t>[PENDENTE] período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6477D" w14:textId="77777777" w:rsidR="006A254A" w:rsidRDefault="00FC4133">
            <w:r>
              <w:rPr>
                <w:sz w:val="19"/>
              </w:rPr>
              <w:t>[PENDENTE] atividade realizada</w:t>
            </w:r>
          </w:p>
        </w:tc>
        <w:tc>
          <w:tcPr>
            <w:tcW w:w="20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12BF3" w14:textId="77777777" w:rsidR="006A254A" w:rsidRDefault="00FC4133">
            <w:r>
              <w:rPr>
                <w:sz w:val="19"/>
              </w:rPr>
              <w:t>Nickolas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FE331" w14:textId="77777777" w:rsidR="006A254A" w:rsidRDefault="00FC4133">
            <w:r>
              <w:rPr>
                <w:sz w:val="19"/>
              </w:rPr>
              <w:t>[PENDENTE] resultado/evidência</w:t>
            </w:r>
          </w:p>
        </w:tc>
      </w:tr>
      <w:tr w:rsidR="006A254A" w14:paraId="43C9C039" w14:textId="77777777">
        <w:trPr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36F51" w14:textId="77777777" w:rsidR="006A254A" w:rsidRDefault="00FC4133">
            <w:r>
              <w:rPr>
                <w:sz w:val="19"/>
              </w:rPr>
              <w:t>[PENDENTE] período</w:t>
            </w:r>
          </w:p>
        </w:tc>
        <w:tc>
          <w:tcPr>
            <w:tcW w:w="36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26B63" w14:textId="77777777" w:rsidR="006A254A" w:rsidRDefault="00FC4133">
            <w:r>
              <w:rPr>
                <w:sz w:val="19"/>
              </w:rPr>
              <w:t>[PENDENTE] atividade realizada</w:t>
            </w:r>
          </w:p>
        </w:tc>
        <w:tc>
          <w:tcPr>
            <w:tcW w:w="209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7EA3A3" w14:textId="77777777" w:rsidR="006A254A" w:rsidRDefault="00FC4133">
            <w:r>
              <w:rPr>
                <w:sz w:val="19"/>
              </w:rPr>
              <w:t>Nickolas</w:t>
            </w:r>
          </w:p>
        </w:tc>
        <w:tc>
          <w:tcPr>
            <w:tcW w:w="24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8628D" w14:textId="77777777" w:rsidR="006A254A" w:rsidRDefault="00FC4133">
            <w:r>
              <w:rPr>
                <w:sz w:val="19"/>
              </w:rPr>
              <w:t>[PENDENTE] resultado/evidência</w:t>
            </w:r>
          </w:p>
        </w:tc>
      </w:tr>
    </w:tbl>
    <w:p w14:paraId="2DE0199C" w14:textId="77777777" w:rsidR="006A254A" w:rsidRDefault="006A254A"/>
    <w:p w14:paraId="0943336B" w14:textId="77777777" w:rsidR="006A254A" w:rsidRDefault="00FC4133">
      <w:pPr>
        <w:pStyle w:val="Ttulo1"/>
      </w:pPr>
      <w:r>
        <w:t>4 SOLUÇÃO DESENVOLVIDA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1"/>
        <w:gridCol w:w="6292"/>
      </w:tblGrid>
      <w:tr w:rsidR="006A254A" w14:paraId="72CBA545" w14:textId="77777777">
        <w:trPr>
          <w:tblHeader/>
          <w:jc w:val="center"/>
        </w:trPr>
        <w:tc>
          <w:tcPr>
            <w:tcW w:w="340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836C2" w14:textId="77777777" w:rsidR="006A254A" w:rsidRDefault="00FC4133">
            <w:pPr>
              <w:jc w:val="center"/>
            </w:pPr>
            <w:r>
              <w:rPr>
                <w:b/>
                <w:color w:val="17365D"/>
                <w:sz w:val="18"/>
              </w:rPr>
              <w:t>Informação</w:t>
            </w:r>
          </w:p>
        </w:tc>
        <w:tc>
          <w:tcPr>
            <w:tcW w:w="629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994BC" w14:textId="77777777" w:rsidR="006A254A" w:rsidRDefault="00FC4133">
            <w:pPr>
              <w:jc w:val="center"/>
            </w:pPr>
            <w:r>
              <w:rPr>
                <w:b/>
                <w:color w:val="17365D"/>
                <w:sz w:val="18"/>
              </w:rPr>
              <w:t>Registro</w:t>
            </w:r>
          </w:p>
        </w:tc>
      </w:tr>
      <w:tr w:rsidR="006A254A" w14:paraId="32482244" w14:textId="77777777">
        <w:trPr>
          <w:jc w:val="center"/>
        </w:trPr>
        <w:tc>
          <w:tcPr>
            <w:tcW w:w="34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03205" w14:textId="77777777" w:rsidR="006A254A" w:rsidRDefault="00FC4133">
            <w:r>
              <w:rPr>
                <w:sz w:val="19"/>
              </w:rPr>
              <w:t>Descrição da solução</w:t>
            </w:r>
          </w:p>
        </w:tc>
        <w:tc>
          <w:tcPr>
            <w:tcW w:w="6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B974B" w14:textId="77777777" w:rsidR="006A254A" w:rsidRDefault="00FC4133">
            <w:r>
              <w:rPr>
                <w:sz w:val="19"/>
              </w:rPr>
              <w:t>[PENDENTE] descrição objetiva da solução final</w:t>
            </w:r>
          </w:p>
        </w:tc>
      </w:tr>
      <w:tr w:rsidR="006A254A" w14:paraId="3C126C31" w14:textId="77777777">
        <w:trPr>
          <w:jc w:val="center"/>
        </w:trPr>
        <w:tc>
          <w:tcPr>
            <w:tcW w:w="34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5754A9" w14:textId="77777777" w:rsidR="006A254A" w:rsidRDefault="00FC4133" w:rsidP="00CF1033">
            <w:pPr>
              <w:jc w:val="both"/>
            </w:pPr>
            <w:r>
              <w:rPr>
                <w:sz w:val="19"/>
              </w:rPr>
              <w:t>Principais funcionalidades ou características</w:t>
            </w:r>
          </w:p>
        </w:tc>
        <w:tc>
          <w:tcPr>
            <w:tcW w:w="6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579595" w14:textId="77777777" w:rsidR="006A254A" w:rsidRDefault="00FC4133">
            <w:r>
              <w:rPr>
                <w:sz w:val="19"/>
              </w:rPr>
              <w:t>[PENDENTE] funcionalidades (filtros, indicadores de vendas, fiado a receber, peças paradas, acesso pelo celular)</w:t>
            </w:r>
          </w:p>
        </w:tc>
      </w:tr>
      <w:tr w:rsidR="006A254A" w14:paraId="7B2B1F69" w14:textId="77777777">
        <w:trPr>
          <w:jc w:val="center"/>
        </w:trPr>
        <w:tc>
          <w:tcPr>
            <w:tcW w:w="34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D5F68" w14:textId="77777777" w:rsidR="006A254A" w:rsidRDefault="00FC4133">
            <w:r>
              <w:rPr>
                <w:sz w:val="19"/>
              </w:rPr>
              <w:t>Tecnologias e ferramentas utilizadas</w:t>
            </w:r>
          </w:p>
        </w:tc>
        <w:tc>
          <w:tcPr>
            <w:tcW w:w="6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1D6D2" w14:textId="77777777" w:rsidR="006A254A" w:rsidRDefault="00FC4133">
            <w:r>
              <w:rPr>
                <w:sz w:val="19"/>
              </w:rPr>
              <w:t>Google Sheets, Python (pandas), Jupyter, Looker Studio, WhatsApp e GitHub (previstos; confirmar no fim).</w:t>
            </w:r>
          </w:p>
        </w:tc>
      </w:tr>
      <w:tr w:rsidR="006A254A" w14:paraId="5AA6FD59" w14:textId="77777777">
        <w:trPr>
          <w:jc w:val="center"/>
        </w:trPr>
        <w:tc>
          <w:tcPr>
            <w:tcW w:w="34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60F947" w14:textId="77777777" w:rsidR="006A254A" w:rsidRDefault="00FC4133">
            <w:r>
              <w:rPr>
                <w:sz w:val="19"/>
              </w:rPr>
              <w:t>Link, repositório, protótipo ou forma de acesso</w:t>
            </w:r>
          </w:p>
        </w:tc>
        <w:tc>
          <w:tcPr>
            <w:tcW w:w="6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7F5A1" w14:textId="77777777" w:rsidR="006A254A" w:rsidRDefault="00FC4133">
            <w:r>
              <w:rPr>
                <w:sz w:val="19"/>
              </w:rPr>
              <w:t>[PENDENTE] link do painel (compartilhado com o professor), da planilha e do repositório</w:t>
            </w:r>
          </w:p>
        </w:tc>
      </w:tr>
      <w:tr w:rsidR="006A254A" w14:paraId="7F1239B6" w14:textId="77777777">
        <w:trPr>
          <w:jc w:val="center"/>
        </w:trPr>
        <w:tc>
          <w:tcPr>
            <w:tcW w:w="34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233B2" w14:textId="77777777" w:rsidR="006A254A" w:rsidRDefault="00FC4133">
            <w:r>
              <w:rPr>
                <w:sz w:val="19"/>
              </w:rPr>
              <w:t>Situação final da solução</w:t>
            </w:r>
          </w:p>
        </w:tc>
        <w:tc>
          <w:tcPr>
            <w:tcW w:w="62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610E1" w14:textId="77777777" w:rsidR="006A254A" w:rsidRDefault="00FC4133" w:rsidP="00996956">
            <w:pPr>
              <w:jc w:val="both"/>
            </w:pPr>
            <w:r>
              <w:rPr>
                <w:sz w:val="19"/>
              </w:rPr>
              <w:t>[PENDENTE] concluída / versão funcional / parcial</w:t>
            </w:r>
          </w:p>
        </w:tc>
      </w:tr>
    </w:tbl>
    <w:p w14:paraId="793D013C" w14:textId="77777777" w:rsidR="006A254A" w:rsidRDefault="006A254A"/>
    <w:p w14:paraId="34656065" w14:textId="77777777" w:rsidR="006A254A" w:rsidRDefault="00FC4133">
      <w:pPr>
        <w:pStyle w:val="Ttulo1"/>
      </w:pPr>
      <w:r>
        <w:t>5 VALIDAÇÃO E RESULTADOS</w:t>
      </w:r>
    </w:p>
    <w:p w14:paraId="302FD770" w14:textId="77777777" w:rsidR="006A254A" w:rsidRDefault="00FC4133">
      <w:pPr>
        <w:spacing w:after="80"/>
      </w:pPr>
      <w:r>
        <w:rPr>
          <w:i/>
          <w:color w:val="5A5A5A"/>
          <w:sz w:val="19"/>
        </w:rPr>
        <w:t>Sempre que possível, registre como a solução foi apresentada, testada, demonstrada ou validada com a instituição ou público externo. Caso não tenha sido possível, registre brevemente o motivo.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4"/>
        <w:gridCol w:w="6179"/>
      </w:tblGrid>
      <w:tr w:rsidR="006A254A" w14:paraId="6F397C77" w14:textId="77777777">
        <w:trPr>
          <w:tblHeader/>
          <w:jc w:val="center"/>
        </w:trPr>
        <w:tc>
          <w:tcPr>
            <w:tcW w:w="351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68A7E0" w14:textId="77777777" w:rsidR="006A254A" w:rsidRDefault="00FC4133">
            <w:pPr>
              <w:jc w:val="center"/>
            </w:pPr>
            <w:r>
              <w:rPr>
                <w:b/>
                <w:color w:val="17365D"/>
                <w:sz w:val="18"/>
              </w:rPr>
              <w:t>Informação</w:t>
            </w:r>
          </w:p>
        </w:tc>
        <w:tc>
          <w:tcPr>
            <w:tcW w:w="617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FCFB16" w14:textId="77777777" w:rsidR="006A254A" w:rsidRDefault="00FC4133">
            <w:pPr>
              <w:jc w:val="center"/>
            </w:pPr>
            <w:r>
              <w:rPr>
                <w:b/>
                <w:color w:val="17365D"/>
                <w:sz w:val="18"/>
              </w:rPr>
              <w:t>Registro</w:t>
            </w:r>
          </w:p>
        </w:tc>
      </w:tr>
      <w:tr w:rsidR="006A254A" w14:paraId="04D5E6E6" w14:textId="77777777">
        <w:trPr>
          <w:jc w:val="center"/>
        </w:trPr>
        <w:tc>
          <w:tcPr>
            <w:tcW w:w="35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8DCA4" w14:textId="77777777" w:rsidR="006A254A" w:rsidRDefault="00FC4133">
            <w:r>
              <w:rPr>
                <w:sz w:val="19"/>
              </w:rPr>
              <w:t>A solução foi apresentada/validada?</w:t>
            </w:r>
          </w:p>
        </w:tc>
        <w:tc>
          <w:tcPr>
            <w:tcW w:w="6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E53959" w14:textId="77777777" w:rsidR="006A254A" w:rsidRDefault="00FC4133">
            <w:r>
              <w:rPr>
                <w:sz w:val="19"/>
              </w:rPr>
              <w:t>[PENDENTE] Sim/Não</w:t>
            </w:r>
          </w:p>
        </w:tc>
      </w:tr>
      <w:tr w:rsidR="006A254A" w14:paraId="48844A1F" w14:textId="77777777">
        <w:trPr>
          <w:jc w:val="center"/>
        </w:trPr>
        <w:tc>
          <w:tcPr>
            <w:tcW w:w="35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7B7AF" w14:textId="77777777" w:rsidR="006A254A" w:rsidRDefault="00FC4133">
            <w:r>
              <w:rPr>
                <w:sz w:val="19"/>
              </w:rPr>
              <w:t>Forma e data da validação</w:t>
            </w:r>
          </w:p>
        </w:tc>
        <w:tc>
          <w:tcPr>
            <w:tcW w:w="6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E7BE8" w14:textId="77777777" w:rsidR="006A254A" w:rsidRDefault="00FC4133">
            <w:r>
              <w:rPr>
                <w:sz w:val="19"/>
              </w:rPr>
              <w:t>[PENDENTE] forma e data (previsto: mostrar à Flaviane antes de 06/11 e de novo antes da entrega final)</w:t>
            </w:r>
          </w:p>
        </w:tc>
      </w:tr>
      <w:tr w:rsidR="006A254A" w14:paraId="1DA36D19" w14:textId="77777777">
        <w:trPr>
          <w:jc w:val="center"/>
        </w:trPr>
        <w:tc>
          <w:tcPr>
            <w:tcW w:w="35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C751C" w14:textId="77777777" w:rsidR="006A254A" w:rsidRDefault="00FC4133">
            <w:r>
              <w:rPr>
                <w:sz w:val="19"/>
              </w:rPr>
              <w:t>Feedback recebido</w:t>
            </w:r>
          </w:p>
        </w:tc>
        <w:tc>
          <w:tcPr>
            <w:tcW w:w="6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57196" w14:textId="77777777" w:rsidR="006A254A" w:rsidRDefault="00FC4133">
            <w:r>
              <w:rPr>
                <w:sz w:val="19"/>
              </w:rPr>
              <w:t>[PENDENTE] feedback da Flaviane</w:t>
            </w:r>
          </w:p>
        </w:tc>
      </w:tr>
      <w:tr w:rsidR="006A254A" w14:paraId="4944BA18" w14:textId="77777777">
        <w:trPr>
          <w:jc w:val="center"/>
        </w:trPr>
        <w:tc>
          <w:tcPr>
            <w:tcW w:w="35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9D1740" w14:textId="77777777" w:rsidR="006A254A" w:rsidRDefault="00FC4133">
            <w:r>
              <w:rPr>
                <w:sz w:val="19"/>
              </w:rPr>
              <w:t>Ajustes realizados a partir do feedback</w:t>
            </w:r>
          </w:p>
        </w:tc>
        <w:tc>
          <w:tcPr>
            <w:tcW w:w="6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1AA73" w14:textId="77777777" w:rsidR="006A254A" w:rsidRDefault="00FC4133">
            <w:r>
              <w:rPr>
                <w:sz w:val="19"/>
              </w:rPr>
              <w:t>[PENDENTE] ajustes feitos</w:t>
            </w:r>
          </w:p>
        </w:tc>
      </w:tr>
      <w:tr w:rsidR="006A254A" w14:paraId="18BF71E0" w14:textId="77777777">
        <w:trPr>
          <w:jc w:val="center"/>
        </w:trPr>
        <w:tc>
          <w:tcPr>
            <w:tcW w:w="35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40D06" w14:textId="77777777" w:rsidR="006A254A" w:rsidRDefault="00FC4133">
            <w:r>
              <w:rPr>
                <w:sz w:val="19"/>
              </w:rPr>
              <w:t>Evidência ou link da validação</w:t>
            </w:r>
          </w:p>
        </w:tc>
        <w:tc>
          <w:tcPr>
            <w:tcW w:w="617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48501" w14:textId="77777777" w:rsidR="006A254A" w:rsidRDefault="00FC4133">
            <w:r>
              <w:rPr>
                <w:sz w:val="19"/>
              </w:rPr>
              <w:t>[PENDENTE] evidência autorizada, sem prints de conversa sem permissão e sem nomes de clientes</w:t>
            </w:r>
          </w:p>
        </w:tc>
      </w:tr>
    </w:tbl>
    <w:p w14:paraId="03805141" w14:textId="77777777" w:rsidR="006A254A" w:rsidRDefault="006A254A"/>
    <w:p w14:paraId="6CB9EAE6" w14:textId="77777777" w:rsidR="006A254A" w:rsidRDefault="00FC4133">
      <w:pPr>
        <w:spacing w:after="80"/>
      </w:pPr>
      <w:r>
        <w:rPr>
          <w:i/>
          <w:color w:val="5A5A5A"/>
          <w:sz w:val="19"/>
        </w:rPr>
        <w:t>Principal resultado ou contribuição do projeto para a instituição/público atendido:</w:t>
      </w:r>
    </w:p>
    <w:p w14:paraId="337573EA" w14:textId="0CBBD62B" w:rsidR="006A254A" w:rsidRPr="00CB5B0C" w:rsidRDefault="00FC4133">
      <w:pPr>
        <w:spacing w:after="20"/>
        <w:rPr>
          <w:lang w:val="pt-BR"/>
        </w:rPr>
      </w:pPr>
      <w:r>
        <w:rPr>
          <w:color w:val="A0A0A0"/>
          <w:sz w:val="18"/>
        </w:rPr>
        <w:t>[PENDENTE] Contribuição do projeto para a Virtuau Modas, a escrever após a validação.</w:t>
      </w:r>
    </w:p>
    <w:p w14:paraId="41DCA8A9" w14:textId="77777777" w:rsidR="006A254A" w:rsidRDefault="00FC4133">
      <w:pPr>
        <w:pStyle w:val="Ttulo1"/>
      </w:pPr>
      <w:r>
        <w:t>6 PARTICIPAÇÃO DOS INTEGRANTES</w:t>
      </w:r>
    </w:p>
    <w:p w14:paraId="493F2A38" w14:textId="77777777" w:rsidR="006A254A" w:rsidRDefault="00FC4133">
      <w:pPr>
        <w:spacing w:after="80"/>
      </w:pPr>
      <w:r>
        <w:rPr>
          <w:i/>
          <w:color w:val="5A5A5A"/>
          <w:sz w:val="19"/>
        </w:rPr>
        <w:t>Registre de forma objetiva a contribuição efetiva de cada estudante no projeto.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6236"/>
      </w:tblGrid>
      <w:tr w:rsidR="006A254A" w14:paraId="71A217F6" w14:textId="77777777">
        <w:trPr>
          <w:tblHeader/>
          <w:jc w:val="center"/>
        </w:trPr>
        <w:tc>
          <w:tcPr>
            <w:tcW w:w="345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3837C" w14:textId="77777777" w:rsidR="006A254A" w:rsidRDefault="00FC4133">
            <w:pPr>
              <w:jc w:val="center"/>
            </w:pPr>
            <w:r>
              <w:rPr>
                <w:b/>
                <w:color w:val="17365D"/>
                <w:sz w:val="18"/>
              </w:rPr>
              <w:t>Integrante</w:t>
            </w:r>
          </w:p>
        </w:tc>
        <w:tc>
          <w:tcPr>
            <w:tcW w:w="623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17D70F" w14:textId="77777777" w:rsidR="006A254A" w:rsidRDefault="00FC4133">
            <w:pPr>
              <w:jc w:val="center"/>
            </w:pPr>
            <w:r>
              <w:rPr>
                <w:b/>
                <w:color w:val="17365D"/>
                <w:sz w:val="18"/>
              </w:rPr>
              <w:t>Principais atividades realizadas</w:t>
            </w:r>
          </w:p>
        </w:tc>
      </w:tr>
      <w:tr w:rsidR="006A254A" w14:paraId="7981A479" w14:textId="77777777">
        <w:trPr>
          <w:jc w:val="center"/>
        </w:trPr>
        <w:tc>
          <w:tcPr>
            <w:tcW w:w="34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E3D70" w14:textId="77777777" w:rsidR="006A254A" w:rsidRDefault="00FC4133">
            <w:r>
              <w:rPr>
                <w:sz w:val="19"/>
              </w:rPr>
              <w:t>Nickolas Passos Homem de Mello</w:t>
            </w:r>
          </w:p>
        </w:tc>
        <w:tc>
          <w:tcPr>
            <w:tcW w:w="62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7E24D" w14:textId="77777777" w:rsidR="006A254A" w:rsidRDefault="00FC4133">
            <w:r>
              <w:rPr>
                <w:sz w:val="19"/>
              </w:rPr>
              <w:t>Projeto individual. Previsto: levantamento com a proprietária, base de dados, tratamento em Python, painel, validação e documentação. [PENDENTE] confirmar no fim.</w:t>
            </w:r>
          </w:p>
        </w:tc>
      </w:tr>
    </w:tbl>
    <w:p w14:paraId="27BB262B" w14:textId="77777777" w:rsidR="006A254A" w:rsidRDefault="006A254A"/>
    <w:p w14:paraId="51B40B86" w14:textId="77777777" w:rsidR="006A254A" w:rsidRDefault="00FC4133">
      <w:pPr>
        <w:pStyle w:val="Ttulo1"/>
      </w:pPr>
      <w:r>
        <w:t>7 AVALIAÇÃO FINAL DO GRUPO</w:t>
      </w:r>
    </w:p>
    <w:p w14:paraId="032AED99" w14:textId="77777777" w:rsidR="006A254A" w:rsidRDefault="00FC4133" w:rsidP="00CF1033">
      <w:pPr>
        <w:spacing w:after="80"/>
        <w:jc w:val="both"/>
      </w:pPr>
      <w:r>
        <w:rPr>
          <w:i/>
          <w:color w:val="5A5A5A"/>
          <w:sz w:val="19"/>
        </w:rPr>
        <w:t>Em até 300 palavras, descreva as principais dificuldades enfrentadas, os aprendizados proporcionados pelo projeto, os resultados alcançados e possíveis melhorias ou continuidades.</w:t>
      </w:r>
    </w:p>
    <w:p w14:paraId="20E9B8DC" w14:textId="69BD91CA" w:rsidR="006A254A" w:rsidRDefault="00FC4133">
      <w:pPr>
        <w:spacing w:after="20"/>
      </w:pPr>
      <w:r>
        <w:rPr>
          <w:color w:val="A0A0A0"/>
          <w:sz w:val="18"/>
        </w:rPr>
        <w:t>[PENDENTE] Escrever em até 300 palavras ao final: dificuldades, aprendizados, resultados e melhorias ou continuidades.</w:t>
      </w:r>
    </w:p>
    <w:p w14:paraId="743DAA14" w14:textId="77777777" w:rsidR="006A254A" w:rsidRDefault="00FC4133">
      <w:pPr>
        <w:pStyle w:val="Ttulo1"/>
      </w:pPr>
      <w:r>
        <w:t>8 EVIDÊNCIAS E LINKS DO PROJETO</w:t>
      </w:r>
    </w:p>
    <w:p w14:paraId="7CB2C80F" w14:textId="1B199545" w:rsidR="006A254A" w:rsidRDefault="00FC4133" w:rsidP="00CF1033">
      <w:pPr>
        <w:spacing w:after="80"/>
        <w:jc w:val="both"/>
      </w:pPr>
      <w:r>
        <w:rPr>
          <w:i/>
          <w:color w:val="5A5A5A"/>
          <w:sz w:val="19"/>
        </w:rPr>
        <w:t xml:space="preserve">Relacione somente evidências pertinentes e autorizadas. Confira se os links estarão acessíveis ao </w:t>
      </w:r>
      <w:r w:rsidR="008055EE">
        <w:rPr>
          <w:i/>
          <w:color w:val="5A5A5A"/>
          <w:sz w:val="19"/>
        </w:rPr>
        <w:t xml:space="preserve">docente </w:t>
      </w:r>
      <w:r>
        <w:rPr>
          <w:i/>
          <w:color w:val="5A5A5A"/>
          <w:sz w:val="19"/>
        </w:rPr>
        <w:t>responsável</w:t>
      </w:r>
      <w:r w:rsidR="00CF1033">
        <w:rPr>
          <w:i/>
          <w:color w:val="5A5A5A"/>
          <w:sz w:val="19"/>
        </w:rPr>
        <w:t xml:space="preserve"> pelo projeto</w:t>
      </w:r>
      <w:r>
        <w:rPr>
          <w:i/>
          <w:color w:val="5A5A5A"/>
          <w:sz w:val="19"/>
        </w:rPr>
        <w:t>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4535"/>
        <w:gridCol w:w="4478"/>
      </w:tblGrid>
      <w:tr w:rsidR="006A254A" w14:paraId="3DFB2C1A" w14:textId="77777777"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1DEF5" w14:textId="77777777" w:rsidR="006A254A" w:rsidRDefault="00FC4133" w:rsidP="00323511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Item</w:t>
            </w:r>
          </w:p>
        </w:tc>
        <w:tc>
          <w:tcPr>
            <w:tcW w:w="45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3526A" w14:textId="77777777" w:rsidR="006A254A" w:rsidRDefault="00FC4133" w:rsidP="00323511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Descrição da evidência</w:t>
            </w:r>
          </w:p>
        </w:tc>
        <w:tc>
          <w:tcPr>
            <w:tcW w:w="447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D9EA0" w14:textId="77777777" w:rsidR="006A254A" w:rsidRDefault="00FC4133" w:rsidP="00323511">
            <w:pPr>
              <w:spacing w:after="0"/>
              <w:jc w:val="center"/>
            </w:pPr>
            <w:r>
              <w:rPr>
                <w:b/>
                <w:color w:val="17365D"/>
                <w:sz w:val="18"/>
              </w:rPr>
              <w:t>Link ou localização</w:t>
            </w:r>
          </w:p>
        </w:tc>
      </w:tr>
      <w:tr w:rsidR="006A254A" w14:paraId="66E55F15" w14:textId="77777777">
        <w:trPr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7C253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6E509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Planilha de vendas (sem nomes de clientes)</w:t>
            </w:r>
          </w:p>
        </w:tc>
        <w:tc>
          <w:tcPr>
            <w:tcW w:w="44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D5FEA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[PENDENTE] link ou localização</w:t>
            </w:r>
          </w:p>
        </w:tc>
      </w:tr>
      <w:tr w:rsidR="006A254A" w14:paraId="56AF902A" w14:textId="77777777">
        <w:trPr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DA8FC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884CA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Painel em Looker Studio</w:t>
            </w:r>
          </w:p>
        </w:tc>
        <w:tc>
          <w:tcPr>
            <w:tcW w:w="44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B30E5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[PENDENTE] link ou localização</w:t>
            </w:r>
          </w:p>
        </w:tc>
      </w:tr>
      <w:tr w:rsidR="006A254A" w14:paraId="70F81BB9" w14:textId="77777777">
        <w:trPr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A8655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03402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Código de tratamento (notebook) no GitHub</w:t>
            </w:r>
          </w:p>
        </w:tc>
        <w:tc>
          <w:tcPr>
            <w:tcW w:w="44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18155C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[PENDENTE] link ou localização</w:t>
            </w:r>
          </w:p>
        </w:tc>
      </w:tr>
      <w:tr w:rsidR="006A254A" w14:paraId="6CE7B812" w14:textId="77777777">
        <w:trPr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C75FA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56ECA3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Registro do retorno da proprietária (autorizado)</w:t>
            </w:r>
          </w:p>
        </w:tc>
        <w:tc>
          <w:tcPr>
            <w:tcW w:w="44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0E395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[PENDENTE] link ou localização</w:t>
            </w:r>
          </w:p>
        </w:tc>
      </w:tr>
      <w:tr w:rsidR="006A254A" w14:paraId="26E7568F" w14:textId="77777777">
        <w:trPr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D8EF1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16588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Entrega 1 (Relatório-Inicial)</w:t>
            </w:r>
          </w:p>
        </w:tc>
        <w:tc>
          <w:tcPr>
            <w:tcW w:w="44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0CBCE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Relatórios de Entrega/Relatório-Inicial.docx</w:t>
            </w:r>
          </w:p>
        </w:tc>
      </w:tr>
      <w:tr w:rsidR="006A254A" w14:paraId="16DFC4D8" w14:textId="77777777">
        <w:trPr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072AF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C6909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[PENDENTE] outra evidência, se houver</w:t>
            </w:r>
          </w:p>
        </w:tc>
        <w:tc>
          <w:tcPr>
            <w:tcW w:w="447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06405A" w14:textId="77777777" w:rsidR="006A254A" w:rsidRDefault="00FC4133" w:rsidP="00323511">
            <w:pPr>
              <w:spacing w:after="0"/>
            </w:pPr>
            <w:r>
              <w:rPr>
                <w:sz w:val="19"/>
              </w:rPr>
              <w:t>[PENDENTE] link ou localização</w:t>
            </w:r>
          </w:p>
        </w:tc>
      </w:tr>
    </w:tbl>
    <w:p w14:paraId="218F4798" w14:textId="77777777" w:rsidR="006A254A" w:rsidRDefault="006A254A"/>
    <w:p w14:paraId="10BA63BE" w14:textId="77777777" w:rsidR="006A254A" w:rsidRDefault="00FC4133">
      <w:pPr>
        <w:pStyle w:val="Ttulo1"/>
      </w:pPr>
      <w:r>
        <w:t>REFERÊNCIAS (QUANDO UTILIZADAS)</w:t>
      </w:r>
    </w:p>
    <w:p w14:paraId="59913B7A" w14:textId="77777777" w:rsidR="006A254A" w:rsidRDefault="00FC4133">
      <w:pPr>
        <w:spacing w:after="80"/>
      </w:pPr>
      <w:r>
        <w:rPr>
          <w:i/>
          <w:color w:val="5A5A5A"/>
          <w:sz w:val="19"/>
        </w:rPr>
        <w:t>Informe as referências efetivamente utilizadas no desenvolvimento do projeto, como documentação oficial, livros, artigos, legislações, APIs, frameworks, bibliotecas ou plataformas. Se não houver referências aplicáveis, registre “Não se aplica”.</w:t>
      </w:r>
    </w:p>
    <w:p w14:paraId="33A38DCA" w14:textId="025B8166" w:rsidR="006A254A" w:rsidRDefault="00FC4133">
      <w:pPr>
        <w:spacing w:after="20"/>
      </w:pPr>
      <w:r>
        <w:rPr>
          <w:color w:val="A0A0A0"/>
          <w:sz w:val="18"/>
        </w:rPr>
        <w:t>Documentação oficial do pandas (pandas.pydata.org), do Looker Studio e do Google Sheets (Google); apostila e atividades do Bootcamp Business Intelligence e Big Data da UNISAGRADO (big data, armazenamento, SQL e modelagem); Lei Geral de Proteção de Dados (Lei 13.709/2018). [PENDENTE] conferir ao final se tudo foi usado.</w:t>
      </w:r>
    </w:p>
    <w:p w14:paraId="7130B242" w14:textId="77777777" w:rsidR="00CB5B0C" w:rsidRDefault="00CB5B0C">
      <w:pPr>
        <w:spacing w:after="20"/>
      </w:pPr>
    </w:p>
    <w:p w14:paraId="5D4E5D92" w14:textId="77777777" w:rsidR="00CB5B0C" w:rsidRDefault="00CB5B0C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94"/>
      </w:tblGrid>
      <w:tr w:rsidR="006A254A" w14:paraId="2347B12D" w14:textId="77777777">
        <w:trPr>
          <w:jc w:val="center"/>
        </w:trPr>
        <w:tc>
          <w:tcPr>
            <w:tcW w:w="9694" w:type="dxa"/>
            <w:shd w:val="clear" w:color="auto" w:fill="EAF2F8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CDC2C2" w14:textId="77777777" w:rsidR="00692CE5" w:rsidRDefault="00FC4133">
            <w:pPr>
              <w:spacing w:after="40"/>
              <w:rPr>
                <w:b/>
                <w:color w:val="1F4E79"/>
              </w:rPr>
            </w:pPr>
            <w:r>
              <w:rPr>
                <w:b/>
                <w:color w:val="1F4E79"/>
              </w:rPr>
              <w:t>CUIDADOS COM PRIVACIDADE E ACESSO</w:t>
            </w:r>
          </w:p>
          <w:p w14:paraId="7F9F7490" w14:textId="12852588" w:rsidR="006A254A" w:rsidRDefault="00FC4133" w:rsidP="00692CE5">
            <w:pPr>
              <w:spacing w:after="40"/>
              <w:jc w:val="both"/>
            </w:pPr>
            <w:r>
              <w:rPr>
                <w:sz w:val="19"/>
              </w:rPr>
              <w:t xml:space="preserve">Não inclua dados sensíveis, imagens de pessoas, prints de conversas ou informações internas sem autorização. Antes da entrega, verifique se repositórios, vídeos, protótipos e demais links estão acessíveis ao </w:t>
            </w:r>
            <w:r w:rsidR="00F55DE3">
              <w:rPr>
                <w:sz w:val="19"/>
              </w:rPr>
              <w:t>docente</w:t>
            </w:r>
            <w:r>
              <w:rPr>
                <w:sz w:val="19"/>
              </w:rPr>
              <w:t xml:space="preserve"> responsável</w:t>
            </w:r>
            <w:r w:rsidR="00F55DE3">
              <w:rPr>
                <w:sz w:val="19"/>
              </w:rPr>
              <w:t xml:space="preserve"> pelo projeto</w:t>
            </w:r>
            <w:r>
              <w:rPr>
                <w:sz w:val="19"/>
              </w:rPr>
              <w:t>.</w:t>
            </w:r>
          </w:p>
        </w:tc>
      </w:tr>
    </w:tbl>
    <w:p w14:paraId="1064BE61" w14:textId="77777777" w:rsidR="006A254A" w:rsidRDefault="006A254A"/>
    <w:sectPr w:rsidR="006A254A" w:rsidSect="00034616">
      <w:headerReference w:type="default" r:id="rId8"/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EEE9D9" w14:textId="77777777" w:rsidR="00445FE6" w:rsidRDefault="00445FE6">
      <w:pPr>
        <w:spacing w:after="0" w:line="240" w:lineRule="auto"/>
      </w:pPr>
      <w:r>
        <w:separator/>
      </w:r>
    </w:p>
  </w:endnote>
  <w:endnote w:type="continuationSeparator" w:id="0">
    <w:p w14:paraId="0CB02FDD" w14:textId="77777777" w:rsidR="00445FE6" w:rsidRDefault="00445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9D94C" w14:textId="77777777" w:rsidR="006A254A" w:rsidRDefault="00FC4133">
    <w:pPr>
      <w:pStyle w:val="Rodap"/>
      <w:jc w:val="center"/>
    </w:pPr>
    <w:r>
      <w:rPr>
        <w:color w:val="5A5A5A"/>
        <w:sz w:val="16"/>
      </w:rPr>
      <w:t>UNISAGRADO - Cursos EaD da Área de Tecnologia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697D0" w14:textId="77777777" w:rsidR="00445FE6" w:rsidRDefault="00445FE6">
      <w:pPr>
        <w:spacing w:after="0" w:line="240" w:lineRule="auto"/>
      </w:pPr>
      <w:r>
        <w:separator/>
      </w:r>
    </w:p>
  </w:footnote>
  <w:footnote w:type="continuationSeparator" w:id="0">
    <w:p w14:paraId="3C48E897" w14:textId="77777777" w:rsidR="00445FE6" w:rsidRDefault="00445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C5CEE" w14:textId="77777777" w:rsidR="006A254A" w:rsidRDefault="00FC4133">
    <w:pPr>
      <w:pStyle w:val="Cabealho"/>
    </w:pPr>
    <w:r>
      <w:rPr>
        <w:noProof/>
      </w:rPr>
      <w:drawing>
        <wp:inline distT="0" distB="0" distL="0" distR="0" wp14:anchorId="72D9E932" wp14:editId="2CD40698">
          <wp:extent cx="1260000" cy="89076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isagrado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0000" cy="8907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7660790">
    <w:abstractNumId w:val="8"/>
  </w:num>
  <w:num w:numId="2" w16cid:durableId="246352055">
    <w:abstractNumId w:val="6"/>
  </w:num>
  <w:num w:numId="3" w16cid:durableId="411318518">
    <w:abstractNumId w:val="5"/>
  </w:num>
  <w:num w:numId="4" w16cid:durableId="1123622826">
    <w:abstractNumId w:val="4"/>
  </w:num>
  <w:num w:numId="5" w16cid:durableId="171385654">
    <w:abstractNumId w:val="7"/>
  </w:num>
  <w:num w:numId="6" w16cid:durableId="1510825530">
    <w:abstractNumId w:val="3"/>
  </w:num>
  <w:num w:numId="7" w16cid:durableId="5060232">
    <w:abstractNumId w:val="2"/>
  </w:num>
  <w:num w:numId="8" w16cid:durableId="1080172062">
    <w:abstractNumId w:val="1"/>
  </w:num>
  <w:num w:numId="9" w16cid:durableId="1249803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EE0"/>
    <w:rsid w:val="00034616"/>
    <w:rsid w:val="00051909"/>
    <w:rsid w:val="0006063C"/>
    <w:rsid w:val="00062892"/>
    <w:rsid w:val="00097931"/>
    <w:rsid w:val="000B308F"/>
    <w:rsid w:val="001111AF"/>
    <w:rsid w:val="0015074B"/>
    <w:rsid w:val="001B7D1C"/>
    <w:rsid w:val="00223152"/>
    <w:rsid w:val="00274743"/>
    <w:rsid w:val="0029639D"/>
    <w:rsid w:val="002C3983"/>
    <w:rsid w:val="002E4899"/>
    <w:rsid w:val="00323511"/>
    <w:rsid w:val="00326F90"/>
    <w:rsid w:val="00387BC4"/>
    <w:rsid w:val="003C0C9D"/>
    <w:rsid w:val="00435BC6"/>
    <w:rsid w:val="00444C06"/>
    <w:rsid w:val="00445FE6"/>
    <w:rsid w:val="0048502F"/>
    <w:rsid w:val="004928E6"/>
    <w:rsid w:val="005405CE"/>
    <w:rsid w:val="00555A0C"/>
    <w:rsid w:val="005E1CEC"/>
    <w:rsid w:val="00672361"/>
    <w:rsid w:val="00692CE5"/>
    <w:rsid w:val="006A254A"/>
    <w:rsid w:val="00743FBC"/>
    <w:rsid w:val="00781AB8"/>
    <w:rsid w:val="0079643B"/>
    <w:rsid w:val="008055EE"/>
    <w:rsid w:val="008C025F"/>
    <w:rsid w:val="008D3785"/>
    <w:rsid w:val="00921590"/>
    <w:rsid w:val="009312C9"/>
    <w:rsid w:val="009733BA"/>
    <w:rsid w:val="0097529F"/>
    <w:rsid w:val="00996956"/>
    <w:rsid w:val="00A25F0A"/>
    <w:rsid w:val="00A640EF"/>
    <w:rsid w:val="00AA1D8D"/>
    <w:rsid w:val="00AA7C26"/>
    <w:rsid w:val="00AC4328"/>
    <w:rsid w:val="00B33AE5"/>
    <w:rsid w:val="00B47730"/>
    <w:rsid w:val="00B541A6"/>
    <w:rsid w:val="00BC0212"/>
    <w:rsid w:val="00BF5571"/>
    <w:rsid w:val="00C2661E"/>
    <w:rsid w:val="00C60B70"/>
    <w:rsid w:val="00CA7DCB"/>
    <w:rsid w:val="00CB0664"/>
    <w:rsid w:val="00CB5B0C"/>
    <w:rsid w:val="00CC461C"/>
    <w:rsid w:val="00CD5E47"/>
    <w:rsid w:val="00CF1033"/>
    <w:rsid w:val="00D02BEC"/>
    <w:rsid w:val="00D03EF4"/>
    <w:rsid w:val="00D94501"/>
    <w:rsid w:val="00DD0AA9"/>
    <w:rsid w:val="00E274DC"/>
    <w:rsid w:val="00E3781B"/>
    <w:rsid w:val="00E641E7"/>
    <w:rsid w:val="00E84A48"/>
    <w:rsid w:val="00E94A6B"/>
    <w:rsid w:val="00F03819"/>
    <w:rsid w:val="00F11663"/>
    <w:rsid w:val="00F55DE3"/>
    <w:rsid w:val="00F82CED"/>
    <w:rsid w:val="00FC41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894307"/>
  <w14:defaultImageDpi w14:val="300"/>
  <w15:docId w15:val="{D9507063-1491-49B9-87FF-49FDBEF4E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7365D"/>
      <w:sz w:val="23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16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1130</Words>
  <Characters>6106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Elvio Silva</cp:lastModifiedBy>
  <cp:revision>27</cp:revision>
  <dcterms:created xsi:type="dcterms:W3CDTF">2013-12-23T23:15:00Z</dcterms:created>
  <dcterms:modified xsi:type="dcterms:W3CDTF">2026-10-06T12:36:00Z</dcterms:modified>
  <cp:category/>
</cp:coreProperties>
</file>