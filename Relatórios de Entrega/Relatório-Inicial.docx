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970D7" w14:textId="77777777" w:rsidR="0092404C" w:rsidRDefault="00CD44ED">
      <w:pPr>
        <w:spacing w:before="1100"/>
        <w:jc w:val="center"/>
      </w:pPr>
      <w:r>
        <w:rPr>
          <w:b/>
          <w:color w:val="1F4E79"/>
          <w:sz w:val="36"/>
        </w:rPr>
        <w:t>PRÁTICA CURRICULAR EXTENSIONISTA</w:t>
      </w:r>
    </w:p>
    <w:p w14:paraId="3F5AB3DC" w14:textId="77777777" w:rsidR="0092404C" w:rsidRDefault="00CD44ED">
      <w:pPr>
        <w:jc w:val="center"/>
      </w:pPr>
      <w:r>
        <w:rPr>
          <w:b/>
          <w:color w:val="17365D"/>
          <w:sz w:val="24"/>
        </w:rPr>
        <w:t>COORDENAÇÃO EaD | CURSOS EaD DA ÁREA DE TECNOLOGIA</w:t>
      </w:r>
    </w:p>
    <w:p w14:paraId="31967BBA" w14:textId="77777777" w:rsidR="00146BAC" w:rsidRDefault="00146BAC">
      <w:pPr>
        <w:spacing w:before="1100"/>
        <w:jc w:val="center"/>
        <w:rPr>
          <w:b/>
          <w:color w:val="C8102E"/>
          <w:sz w:val="32"/>
        </w:rPr>
      </w:pPr>
    </w:p>
    <w:p w14:paraId="15B2CAE7" w14:textId="01E7B850" w:rsidR="0092404C" w:rsidRDefault="00CD44ED">
      <w:pPr>
        <w:spacing w:before="1100"/>
        <w:jc w:val="center"/>
      </w:pPr>
      <w:r>
        <w:rPr>
          <w:b/>
          <w:color w:val="C8102E"/>
          <w:sz w:val="32"/>
        </w:rPr>
        <w:t>ENTREGA 1</w:t>
      </w:r>
    </w:p>
    <w:p w14:paraId="071EBA71" w14:textId="77777777" w:rsidR="0092404C" w:rsidRDefault="00CD44ED">
      <w:pPr>
        <w:jc w:val="center"/>
        <w:rPr>
          <w:b/>
          <w:color w:val="1F4E79"/>
          <w:sz w:val="34"/>
        </w:rPr>
      </w:pPr>
      <w:r>
        <w:rPr>
          <w:b/>
          <w:color w:val="1F4E79"/>
          <w:sz w:val="34"/>
        </w:rPr>
        <w:t>PROPOSTA DE DESENVOLVIMENTO DO PROJETO BOOTCAMP EXTENSIONISTA</w:t>
      </w:r>
    </w:p>
    <w:p w14:paraId="408A99B5" w14:textId="028E86ED" w:rsidR="00F01A36" w:rsidRDefault="003B1733">
      <w:pPr>
        <w:jc w:val="center"/>
      </w:pPr>
      <w:r>
        <w:rPr>
          <w:b/>
          <w:color w:val="1F4E79"/>
          <w:sz w:val="34"/>
        </w:rPr>
        <w:t>v</w:t>
      </w:r>
      <w:r w:rsidR="00F01A36">
        <w:rPr>
          <w:b/>
          <w:color w:val="1F4E79"/>
          <w:sz w:val="34"/>
        </w:rPr>
        <w:t>. 5.0</w:t>
      </w:r>
    </w:p>
    <w:p w14:paraId="4FC0FEED" w14:textId="77777777" w:rsidR="00146BAC" w:rsidRDefault="00146BAC">
      <w:pPr>
        <w:spacing w:before="560"/>
        <w:jc w:val="center"/>
        <w:rPr>
          <w:sz w:val="22"/>
        </w:rPr>
      </w:pPr>
    </w:p>
    <w:p w14:paraId="40E32F35" w14:textId="75155DEB" w:rsidR="0092404C" w:rsidRDefault="00CD44ED">
      <w:pPr>
        <w:spacing w:before="560"/>
        <w:jc w:val="center"/>
      </w:pPr>
      <w:r>
        <w:rPr>
          <w:sz w:val="22"/>
        </w:rPr>
        <w:t>Modelo simplificado para planejamento inicial do projeto. Preencha de forma objetiva e não repita informações já registradas em outro campo.</w:t>
      </w:r>
    </w:p>
    <w:p w14:paraId="446D4D91" w14:textId="77777777" w:rsidR="00146BAC" w:rsidRDefault="00146BAC">
      <w:pPr>
        <w:spacing w:before="1700"/>
        <w:jc w:val="center"/>
        <w:rPr>
          <w:b/>
          <w:sz w:val="22"/>
        </w:rPr>
      </w:pPr>
    </w:p>
    <w:p w14:paraId="6696D9E5" w14:textId="30459BE7" w:rsidR="0092404C" w:rsidRDefault="00CD44ED">
      <w:pPr>
        <w:spacing w:before="1700"/>
        <w:jc w:val="center"/>
      </w:pPr>
      <w:r>
        <w:rPr>
          <w:b/>
          <w:sz w:val="22"/>
        </w:rPr>
        <w:t>BAURU</w:t>
      </w:r>
      <w:r>
        <w:rPr>
          <w:b/>
          <w:sz w:val="22"/>
        </w:rPr>
        <w:br/>
        <w:t>2026</w:t>
      </w:r>
    </w:p>
    <w:p w14:paraId="443217A2" w14:textId="77777777" w:rsidR="0092404C" w:rsidRDefault="00CD44ED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92404C" w14:paraId="29B8C6B7" w14:textId="77777777">
        <w:trPr>
          <w:jc w:val="center"/>
        </w:trPr>
        <w:tc>
          <w:tcPr>
            <w:tcW w:w="9694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C17BD7" w14:textId="77777777" w:rsidR="0092404C" w:rsidRDefault="00CD44ED">
            <w:pPr>
              <w:spacing w:after="40"/>
            </w:pPr>
            <w:r>
              <w:rPr>
                <w:b/>
                <w:color w:val="1F4E79"/>
              </w:rPr>
              <w:lastRenderedPageBreak/>
              <w:t>ORIENTAÇÃO IMPORTANTE</w:t>
            </w:r>
            <w:r>
              <w:rPr>
                <w:b/>
                <w:color w:val="1F4E79"/>
              </w:rPr>
              <w:br/>
            </w:r>
            <w:r>
              <w:rPr>
                <w:sz w:val="19"/>
              </w:rPr>
              <w:t>A Entrega 1 corresponde ao planejamento inicial. Não é necessário apresentar a solução concluída, resultados finais ou todas as evidências do projeto nesta etapa. Quando um item não se aplicar, registre “Não se aplica”.</w:t>
            </w:r>
          </w:p>
        </w:tc>
      </w:tr>
    </w:tbl>
    <w:p w14:paraId="30AC2BA1" w14:textId="77777777" w:rsidR="0092404C" w:rsidRDefault="0092404C"/>
    <w:p w14:paraId="58128E76" w14:textId="77777777" w:rsidR="0092404C" w:rsidRDefault="00CD44ED">
      <w:pPr>
        <w:pStyle w:val="Ttulo1"/>
      </w:pPr>
      <w:r>
        <w:t>1 IDENTIFICAÇÃO DO PROJETO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6633"/>
      </w:tblGrid>
      <w:tr w:rsidR="0092404C" w14:paraId="08566CD8" w14:textId="77777777">
        <w:trPr>
          <w:tblHeader/>
          <w:jc w:val="center"/>
        </w:trPr>
        <w:tc>
          <w:tcPr>
            <w:tcW w:w="30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02FF0" w14:textId="77777777" w:rsidR="0092404C" w:rsidRDefault="00CD44ED" w:rsidP="007072A6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Informação</w:t>
            </w:r>
          </w:p>
        </w:tc>
        <w:tc>
          <w:tcPr>
            <w:tcW w:w="663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BF9AE" w14:textId="77777777" w:rsidR="0092404C" w:rsidRDefault="00CD44ED" w:rsidP="007072A6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Preenchimento</w:t>
            </w:r>
          </w:p>
        </w:tc>
      </w:tr>
      <w:tr w:rsidR="0092404C" w14:paraId="441B6B21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A4BC5" w14:textId="77777777" w:rsidR="0092404C" w:rsidRDefault="00CD44ED" w:rsidP="007072A6">
            <w:pPr>
              <w:spacing w:after="0"/>
            </w:pPr>
            <w:r>
              <w:rPr>
                <w:sz w:val="19"/>
              </w:rPr>
              <w:t>Título do projeto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9B257" w14:textId="77777777" w:rsidR="0092404C" w:rsidRDefault="00CD44ED" w:rsidP="007072A6">
            <w:pPr>
              <w:spacing w:after="0"/>
            </w:pPr>
            <w:r>
              <w:rPr>
                <w:sz w:val="19"/>
              </w:rPr>
              <w:t>Painel de BI de vendas e fiados para a Virtuau Modas</w:t>
            </w:r>
          </w:p>
        </w:tc>
      </w:tr>
      <w:tr w:rsidR="0092404C" w14:paraId="37A69209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99B51" w14:textId="77777777" w:rsidR="0092404C" w:rsidRDefault="00CD44ED" w:rsidP="007072A6">
            <w:pPr>
              <w:spacing w:after="0"/>
            </w:pPr>
            <w:r>
              <w:rPr>
                <w:sz w:val="19"/>
              </w:rPr>
              <w:t>Integrantes do grupo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85376" w14:textId="77777777" w:rsidR="0092404C" w:rsidRDefault="00CD44ED" w:rsidP="007072A6">
            <w:pPr>
              <w:spacing w:after="0"/>
            </w:pPr>
            <w:r>
              <w:rPr>
                <w:sz w:val="19"/>
              </w:rPr>
              <w:t>Nickolas Passos Homem de Mello, turma EAD, nickolas.25100264ead@alunos.unisagrado.edu.br (projeto individual, registrado como Grupo 4)</w:t>
            </w:r>
          </w:p>
        </w:tc>
      </w:tr>
      <w:tr w:rsidR="0092404C" w14:paraId="59D701D7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D37A4" w14:textId="0658597C" w:rsidR="0092404C" w:rsidRDefault="00D26322" w:rsidP="007072A6">
            <w:pPr>
              <w:spacing w:after="0"/>
            </w:pPr>
            <w:r w:rsidRPr="00D26322">
              <w:rPr>
                <w:sz w:val="19"/>
              </w:rPr>
              <w:t>Bootcamp/Disciplina/Módulo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C5649" w14:textId="5AB03A73" w:rsidR="0092404C" w:rsidRDefault="00CD44ED" w:rsidP="007072A6">
            <w:pPr>
              <w:spacing w:after="0"/>
            </w:pPr>
            <w:r>
              <w:rPr>
                <w:sz w:val="19"/>
              </w:rPr>
              <w:t>Módulo - Bootcamp Business Intelligence e Big Data</w:t>
            </w:r>
          </w:p>
        </w:tc>
      </w:tr>
      <w:tr w:rsidR="0092404C" w14:paraId="2ACD03C2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E6E59" w14:textId="1B457CE5" w:rsidR="0092404C" w:rsidRDefault="00CD44ED" w:rsidP="007072A6">
            <w:pPr>
              <w:spacing w:after="0"/>
              <w:jc w:val="both"/>
            </w:pPr>
            <w:r>
              <w:rPr>
                <w:sz w:val="19"/>
              </w:rPr>
              <w:t>Professor(a) responsável</w:t>
            </w:r>
            <w:r w:rsidR="00070A46">
              <w:rPr>
                <w:sz w:val="19"/>
              </w:rPr>
              <w:t xml:space="preserve"> pel</w:t>
            </w:r>
            <w:r w:rsidR="00AF7319">
              <w:rPr>
                <w:sz w:val="19"/>
              </w:rPr>
              <w:t>o projeto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C0C9F" w14:textId="77777777" w:rsidR="0092404C" w:rsidRDefault="00CD44ED" w:rsidP="007072A6">
            <w:pPr>
              <w:spacing w:after="0"/>
            </w:pPr>
            <w:r>
              <w:rPr>
                <w:sz w:val="19"/>
              </w:rPr>
              <w:t>Roque Maitino Neto</w:t>
            </w:r>
          </w:p>
        </w:tc>
      </w:tr>
      <w:tr w:rsidR="0092404C" w14:paraId="7C5C4BCA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5F4B5" w14:textId="45E2A499" w:rsidR="0092404C" w:rsidRDefault="00CD44ED" w:rsidP="007072A6">
            <w:pPr>
              <w:spacing w:after="0"/>
              <w:jc w:val="both"/>
            </w:pPr>
            <w:r>
              <w:rPr>
                <w:sz w:val="19"/>
              </w:rPr>
              <w:t>Instituição, empresa, organização ou público externo</w:t>
            </w:r>
            <w:r w:rsidR="00450BC8">
              <w:rPr>
                <w:sz w:val="19"/>
              </w:rPr>
              <w:t xml:space="preserve"> </w:t>
            </w:r>
            <w:r w:rsidR="00414E99">
              <w:rPr>
                <w:sz w:val="19"/>
              </w:rPr>
              <w:t>do projeto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98550" w14:textId="77777777" w:rsidR="0092404C" w:rsidRDefault="00CD44ED" w:rsidP="007072A6">
            <w:pPr>
              <w:spacing w:after="0"/>
            </w:pPr>
            <w:r>
              <w:rPr>
                <w:sz w:val="19"/>
              </w:rPr>
              <w:t>Virtuau Modas, loja online de roupas femininas, Macatuba/SP</w:t>
            </w:r>
          </w:p>
        </w:tc>
      </w:tr>
      <w:tr w:rsidR="0092404C" w14:paraId="26586C2F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47CA4" w14:textId="10A8AE91" w:rsidR="0092404C" w:rsidRDefault="007A5B09" w:rsidP="007072A6">
            <w:pPr>
              <w:spacing w:after="0"/>
              <w:jc w:val="both"/>
            </w:pPr>
            <w:r w:rsidRPr="007A5B09">
              <w:rPr>
                <w:sz w:val="19"/>
              </w:rPr>
              <w:t>Pessoa de contato na instituição/organização/público</w:t>
            </w:r>
            <w:r w:rsidR="00C23EC7">
              <w:rPr>
                <w:sz w:val="19"/>
              </w:rPr>
              <w:t xml:space="preserve"> </w:t>
            </w:r>
            <w:r w:rsidRPr="007A5B09">
              <w:rPr>
                <w:sz w:val="19"/>
              </w:rPr>
              <w:t>externo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E8DF3" w14:textId="77777777" w:rsidR="0092404C" w:rsidRDefault="00CD44ED" w:rsidP="007072A6">
            <w:pPr>
              <w:spacing w:after="0"/>
            </w:pPr>
            <w:r>
              <w:rPr>
                <w:sz w:val="19"/>
              </w:rPr>
              <w:t>Flaviane, proprietária e fundadora da Virtuau Modas</w:t>
            </w:r>
          </w:p>
        </w:tc>
      </w:tr>
      <w:tr w:rsidR="0092404C" w14:paraId="56024F5C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B16CD" w14:textId="654C305D" w:rsidR="0092404C" w:rsidRDefault="00CD44ED" w:rsidP="007072A6">
            <w:pPr>
              <w:spacing w:after="0"/>
              <w:jc w:val="both"/>
            </w:pPr>
            <w:r>
              <w:rPr>
                <w:sz w:val="19"/>
              </w:rPr>
              <w:t>Período previsto</w:t>
            </w:r>
            <w:r w:rsidR="006507E3">
              <w:rPr>
                <w:sz w:val="19"/>
              </w:rPr>
              <w:t xml:space="preserve"> de desenvolvimento do projeto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67423" w14:textId="77777777" w:rsidR="0092404C" w:rsidRDefault="00CD44ED" w:rsidP="007072A6">
            <w:pPr>
              <w:spacing w:after="0"/>
            </w:pPr>
            <w:r>
              <w:rPr>
                <w:sz w:val="19"/>
              </w:rPr>
              <w:t>05/10/2026 a 05/12/2026</w:t>
            </w:r>
          </w:p>
        </w:tc>
      </w:tr>
    </w:tbl>
    <w:p w14:paraId="31AB64CC" w14:textId="77777777" w:rsidR="0092404C" w:rsidRPr="007072A6" w:rsidRDefault="0092404C">
      <w:pPr>
        <w:rPr>
          <w:sz w:val="16"/>
          <w:szCs w:val="16"/>
        </w:rPr>
      </w:pPr>
    </w:p>
    <w:p w14:paraId="1746C0ED" w14:textId="77777777" w:rsidR="0092404C" w:rsidRDefault="00CD44ED">
      <w:pPr>
        <w:pStyle w:val="Ttulo1"/>
      </w:pPr>
      <w:r>
        <w:t>2 INSTITUIÇÃO E DEMANDA</w:t>
      </w:r>
    </w:p>
    <w:p w14:paraId="1063FD45" w14:textId="77777777" w:rsidR="0092404C" w:rsidRDefault="00CD44ED" w:rsidP="007072A6">
      <w:pPr>
        <w:spacing w:after="80"/>
        <w:jc w:val="both"/>
      </w:pPr>
      <w:r>
        <w:rPr>
          <w:i/>
          <w:color w:val="5A5A5A"/>
          <w:sz w:val="19"/>
        </w:rPr>
        <w:t>Em até 300 palavras, apresente brevemente a instituição ou público externo, indique a necessidade, dificuldade, problema ou oportunidade identificada e explique por que o projeto pode contribuir para essa realidade.</w:t>
      </w:r>
    </w:p>
    <w:p w14:paraId="66F80A3E" w14:textId="33733A27" w:rsidR="0092404C" w:rsidRDefault="00CD44ED">
      <w:pPr>
        <w:spacing w:after="20"/>
      </w:pPr>
      <w:r>
        <w:rPr>
          <w:color w:val="A0A0A0"/>
          <w:sz w:val="18"/>
        </w:rPr>
        <w:t>A Virtuau Modas é uma loja online de roupas femininas de Macatuba, fundada e gerida pela proprietária Flaviane. Vende peças de R$ 50 a R$ 200, sem produto fixo, e faz cerca de 20 vendas por semana. Os tops e os cropped são os itens mais vendidos. A divulgação é feita nos status do WhatsApp e do Instagram. Os pedidos chegam principalmente por WhatsApp e Instagram. Parte é anotada no caderninho e parte no próprio WhatsApp, então não há uma fonte única de dados. As vendas no fiado são marcadas com etiqueta no WhatsApp e cobradas uma vez por mês, no fim do mês. As promoções são feitas em peças paradas há muito tempo e em datas comemorativas, como a Black Friday. O problema é que, sem os dados reunidos, fica difícil saber o que mais vende, quanto há a receber e quais peças precisam de promoção. O projeto pode contribuir ao reunir vendas e fiados em uma base única e apresentá-los em um painel visual que a proprietária consiga consultar pelo celular. Com isso, ela poderá apoiar suas decisões de reposição, promoção e cobrança em dados, sem mudar a rotina de anotar cada venda na hora.</w:t>
      </w:r>
    </w:p>
    <w:p w14:paraId="3BBF3396" w14:textId="77777777" w:rsidR="0092404C" w:rsidRDefault="00CD44ED">
      <w:pPr>
        <w:pStyle w:val="Ttulo1"/>
      </w:pPr>
      <w:r>
        <w:t>3 OBJETIVO E SOLUÇÃO PROPOSTA</w:t>
      </w:r>
    </w:p>
    <w:p w14:paraId="312ACB99" w14:textId="77777777" w:rsidR="0092404C" w:rsidRDefault="00CD44ED">
      <w:pPr>
        <w:spacing w:after="80"/>
      </w:pPr>
      <w:r>
        <w:rPr>
          <w:i/>
          <w:color w:val="5A5A5A"/>
          <w:sz w:val="19"/>
        </w:rPr>
        <w:t>Objetivo do projeto: em uma ou duas frases, informe o que o grupo pretende realizar. Utilize preferencialmente verbo no infinitivo.</w:t>
      </w:r>
    </w:p>
    <w:p w14:paraId="51D178B5" w14:textId="53FCE023" w:rsidR="0092404C" w:rsidRDefault="00CD44ED">
      <w:pPr>
        <w:spacing w:after="20"/>
      </w:pPr>
      <w:r>
        <w:rPr>
          <w:color w:val="A0A0A0"/>
          <w:sz w:val="18"/>
        </w:rPr>
        <w:t>Organizar as vendas e os fiados da Virtuau Modas em uma base única e construir, em Looker Studio, um painel interativo que apoie as decisões de promoção, reposição e cobrança.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6236"/>
      </w:tblGrid>
      <w:tr w:rsidR="0092404C" w14:paraId="5FE7B6E4" w14:textId="77777777">
        <w:trPr>
          <w:tblHeader/>
          <w:jc w:val="center"/>
        </w:trPr>
        <w:tc>
          <w:tcPr>
            <w:tcW w:w="345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FE6C1" w14:textId="77777777" w:rsidR="0092404C" w:rsidRDefault="00CD44ED" w:rsidP="007072A6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Item</w:t>
            </w:r>
          </w:p>
        </w:tc>
        <w:tc>
          <w:tcPr>
            <w:tcW w:w="623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44C16" w14:textId="77777777" w:rsidR="0092404C" w:rsidRDefault="00CD44ED" w:rsidP="007072A6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Registro</w:t>
            </w:r>
          </w:p>
        </w:tc>
      </w:tr>
      <w:tr w:rsidR="0092404C" w14:paraId="222BAF29" w14:textId="77777777">
        <w:trPr>
          <w:jc w:val="center"/>
        </w:trPr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02CEE" w14:textId="77777777" w:rsidR="0092404C" w:rsidRDefault="00CD44ED" w:rsidP="007072A6">
            <w:pPr>
              <w:spacing w:after="0" w:line="240" w:lineRule="auto"/>
            </w:pPr>
            <w:r>
              <w:rPr>
                <w:sz w:val="19"/>
              </w:rPr>
              <w:t>Produto, artefato ou solução prevista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89A14" w14:textId="77777777" w:rsidR="0092404C" w:rsidRDefault="00CD44ED" w:rsidP="007072A6">
            <w:pPr>
              <w:spacing w:after="0" w:line="240" w:lineRule="auto"/>
            </w:pPr>
            <w:r>
              <w:rPr>
                <w:sz w:val="19"/>
              </w:rPr>
              <w:t>Base única de vendas (uma linha por venda, com origem, data, tipo de peça, faixa de preço, valor, forma de pagamento, situação do fiado e evento), tratada em Python com pandas, e painel interativo em Looker Studio, alimentado por uma planilha no Google Sheets, com relatório final.</w:t>
            </w:r>
          </w:p>
        </w:tc>
      </w:tr>
      <w:tr w:rsidR="0092404C" w14:paraId="14C56F80" w14:textId="77777777">
        <w:trPr>
          <w:jc w:val="center"/>
        </w:trPr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B6CB9" w14:textId="77777777" w:rsidR="0092404C" w:rsidRDefault="00CD44ED" w:rsidP="007072A6">
            <w:pPr>
              <w:spacing w:after="0" w:line="240" w:lineRule="auto"/>
            </w:pPr>
            <w:r>
              <w:rPr>
                <w:sz w:val="19"/>
              </w:rPr>
              <w:t>Público beneficiado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6AADB" w14:textId="77777777" w:rsidR="0092404C" w:rsidRDefault="00CD44ED" w:rsidP="007072A6">
            <w:pPr>
              <w:spacing w:after="0" w:line="240" w:lineRule="auto"/>
            </w:pPr>
            <w:r>
              <w:rPr>
                <w:sz w:val="19"/>
              </w:rPr>
              <w:t>A proprietária da Virtuau Modas, que usará o painel nas decisões da loja.</w:t>
            </w:r>
          </w:p>
        </w:tc>
      </w:tr>
      <w:tr w:rsidR="0092404C" w14:paraId="33001DB1" w14:textId="77777777">
        <w:trPr>
          <w:jc w:val="center"/>
        </w:trPr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33B91" w14:textId="77777777" w:rsidR="0092404C" w:rsidRDefault="00CD44ED" w:rsidP="007072A6">
            <w:pPr>
              <w:spacing w:after="0" w:line="240" w:lineRule="auto"/>
            </w:pPr>
            <w:r>
              <w:rPr>
                <w:sz w:val="19"/>
              </w:rPr>
              <w:t>Resultado esperado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1211D" w14:textId="77777777" w:rsidR="0092404C" w:rsidRDefault="00CD44ED" w:rsidP="007072A6">
            <w:pPr>
              <w:spacing w:after="0" w:line="240" w:lineRule="auto"/>
            </w:pPr>
            <w:r>
              <w:rPr>
                <w:sz w:val="19"/>
              </w:rPr>
              <w:t>Visão clara das peças e das datas que mais vendem, do valor de fiado a receber e das peças paradas, para decidir o que repor, quando fazer promoção e quem cobrar primeiro.</w:t>
            </w:r>
          </w:p>
        </w:tc>
      </w:tr>
    </w:tbl>
    <w:p w14:paraId="267FE612" w14:textId="77777777" w:rsidR="0092404C" w:rsidRDefault="0092404C"/>
    <w:p w14:paraId="13AA010E" w14:textId="77777777" w:rsidR="0092404C" w:rsidRDefault="00CD44ED">
      <w:pPr>
        <w:pStyle w:val="Ttulo1"/>
      </w:pPr>
      <w:r>
        <w:lastRenderedPageBreak/>
        <w:t>4 PLANO DE DESENVOLVIMENTO</w:t>
      </w:r>
    </w:p>
    <w:p w14:paraId="7BF7389E" w14:textId="77777777" w:rsidR="0092404C" w:rsidRDefault="00CD44ED">
      <w:pPr>
        <w:spacing w:after="80"/>
      </w:pPr>
      <w:r>
        <w:rPr>
          <w:i/>
          <w:color w:val="5A5A5A"/>
          <w:sz w:val="19"/>
        </w:rPr>
        <w:t>Registre somente as principais etapas. A mesma tabela reúne atividades, responsáveis, prazos e evidências esperadas; não é necessário elaborar outro cronograma.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514"/>
        <w:gridCol w:w="1984"/>
        <w:gridCol w:w="1303"/>
        <w:gridCol w:w="2211"/>
      </w:tblGrid>
      <w:tr w:rsidR="0092404C" w14:paraId="1A79AD99" w14:textId="77777777"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410FD" w14:textId="77777777" w:rsidR="0092404C" w:rsidRDefault="00CD44ED">
            <w:pPr>
              <w:jc w:val="center"/>
            </w:pPr>
            <w:r>
              <w:rPr>
                <w:b/>
                <w:color w:val="17365D"/>
                <w:sz w:val="18"/>
              </w:rPr>
              <w:t>Etapa</w:t>
            </w:r>
          </w:p>
        </w:tc>
        <w:tc>
          <w:tcPr>
            <w:tcW w:w="351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CA30A" w14:textId="77777777" w:rsidR="0092404C" w:rsidRDefault="00CD44ED">
            <w:pPr>
              <w:jc w:val="center"/>
            </w:pPr>
            <w:r>
              <w:rPr>
                <w:b/>
                <w:color w:val="17365D"/>
                <w:sz w:val="18"/>
              </w:rPr>
              <w:t>O que será feito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76409" w14:textId="77777777" w:rsidR="0092404C" w:rsidRDefault="00CD44ED">
            <w:pPr>
              <w:jc w:val="center"/>
            </w:pPr>
            <w:r>
              <w:rPr>
                <w:b/>
                <w:color w:val="17365D"/>
                <w:sz w:val="18"/>
              </w:rPr>
              <w:t>Responsável(is)</w:t>
            </w:r>
          </w:p>
        </w:tc>
        <w:tc>
          <w:tcPr>
            <w:tcW w:w="130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5B051" w14:textId="77777777" w:rsidR="0092404C" w:rsidRDefault="00CD44ED">
            <w:pPr>
              <w:jc w:val="center"/>
            </w:pPr>
            <w:r>
              <w:rPr>
                <w:b/>
                <w:color w:val="17365D"/>
                <w:sz w:val="18"/>
              </w:rPr>
              <w:t>Prazo</w:t>
            </w:r>
          </w:p>
        </w:tc>
        <w:tc>
          <w:tcPr>
            <w:tcW w:w="221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A07CA" w14:textId="77777777" w:rsidR="0092404C" w:rsidRDefault="00CD44ED">
            <w:pPr>
              <w:jc w:val="center"/>
            </w:pPr>
            <w:r>
              <w:rPr>
                <w:b/>
                <w:color w:val="17365D"/>
                <w:sz w:val="18"/>
              </w:rPr>
              <w:t>Evidência esperada</w:t>
            </w:r>
          </w:p>
        </w:tc>
      </w:tr>
      <w:tr w:rsidR="0092404C" w14:paraId="088F0887" w14:textId="77777777">
        <w:trPr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5788F" w14:textId="77777777" w:rsidR="0092404C" w:rsidRDefault="00CD44ED">
            <w:r>
              <w:rPr>
                <w:sz w:val="19"/>
              </w:rPr>
              <w:t>1</w:t>
            </w:r>
          </w:p>
        </w:tc>
        <w:tc>
          <w:tcPr>
            <w:tcW w:w="35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EE5B4" w14:textId="77777777" w:rsidR="0092404C" w:rsidRDefault="00CD44ED">
            <w:r>
              <w:rPr>
                <w:sz w:val="19"/>
              </w:rPr>
              <w:t>Levantar a realidade da loja por WhatsApp: vendas, fiado, promoções e autorização de uso dos dados.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F2FD6" w14:textId="77777777" w:rsidR="0092404C" w:rsidRDefault="00CD44ED">
            <w:r>
              <w:rPr>
                <w:sz w:val="19"/>
              </w:rPr>
              <w:t>Nickolas</w:t>
            </w:r>
          </w:p>
        </w:tc>
        <w:tc>
          <w:tcPr>
            <w:tcW w:w="13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B11EA" w14:textId="77777777" w:rsidR="0092404C" w:rsidRDefault="00CD44ED">
            <w:r>
              <w:rPr>
                <w:sz w:val="19"/>
              </w:rPr>
              <w:t>25/10/2026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B0A83" w14:textId="77777777" w:rsidR="0092404C" w:rsidRDefault="00CD44ED">
            <w:r>
              <w:rPr>
                <w:sz w:val="19"/>
              </w:rPr>
              <w:t>Prints da conversa (seção 5)</w:t>
            </w:r>
          </w:p>
        </w:tc>
      </w:tr>
      <w:tr w:rsidR="0092404C" w14:paraId="1ED77D4D" w14:textId="77777777">
        <w:trPr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6DAB6" w14:textId="77777777" w:rsidR="0092404C" w:rsidRDefault="00CD44ED">
            <w:r>
              <w:rPr>
                <w:sz w:val="19"/>
              </w:rPr>
              <w:t>2</w:t>
            </w:r>
          </w:p>
        </w:tc>
        <w:tc>
          <w:tcPr>
            <w:tcW w:w="35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176C0" w14:textId="77777777" w:rsidR="0092404C" w:rsidRDefault="00CD44ED">
            <w:r>
              <w:rPr>
                <w:sz w:val="19"/>
              </w:rPr>
              <w:t>Criar a planilha única e digitar os 3 meses de caderninho, WhatsApp e Instagram, sem nomes de clientes. Apresentar a primeira versão à Flaviane.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55654" w14:textId="77777777" w:rsidR="0092404C" w:rsidRDefault="00CD44ED">
            <w:r>
              <w:rPr>
                <w:sz w:val="19"/>
              </w:rPr>
              <w:t>Nickolas</w:t>
            </w:r>
          </w:p>
        </w:tc>
        <w:tc>
          <w:tcPr>
            <w:tcW w:w="13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D9F4C" w14:textId="77777777" w:rsidR="0092404C" w:rsidRDefault="00CD44ED">
            <w:r>
              <w:rPr>
                <w:sz w:val="19"/>
              </w:rPr>
              <w:t>Até 05/11/2026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4E4BA" w14:textId="77777777" w:rsidR="0092404C" w:rsidRDefault="00CD44ED">
            <w:r>
              <w:rPr>
                <w:sz w:val="19"/>
              </w:rPr>
              <w:t>Planilha de vendas e fiados; entrega 1 em 06/11</w:t>
            </w:r>
          </w:p>
        </w:tc>
      </w:tr>
      <w:tr w:rsidR="0092404C" w14:paraId="16E4C64B" w14:textId="77777777">
        <w:trPr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EC29F" w14:textId="77777777" w:rsidR="0092404C" w:rsidRDefault="00CD44ED">
            <w:r>
              <w:rPr>
                <w:sz w:val="19"/>
              </w:rPr>
              <w:t>3</w:t>
            </w:r>
          </w:p>
        </w:tc>
        <w:tc>
          <w:tcPr>
            <w:tcW w:w="35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D2AD3" w14:textId="77777777" w:rsidR="0092404C" w:rsidRDefault="00CD44ED">
            <w:r>
              <w:rPr>
                <w:sz w:val="19"/>
              </w:rPr>
              <w:t>Limpar os dados e fazer a análise exploratória em Python (pandas).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0AB0F" w14:textId="77777777" w:rsidR="0092404C" w:rsidRDefault="00CD44ED">
            <w:r>
              <w:rPr>
                <w:sz w:val="19"/>
              </w:rPr>
              <w:t>Nickolas</w:t>
            </w:r>
          </w:p>
        </w:tc>
        <w:tc>
          <w:tcPr>
            <w:tcW w:w="13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F2016" w14:textId="77777777" w:rsidR="0092404C" w:rsidRDefault="00CD44ED">
            <w:r>
              <w:rPr>
                <w:sz w:val="19"/>
              </w:rPr>
              <w:t>Até 15/11/2026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ECA54" w14:textId="77777777" w:rsidR="0092404C" w:rsidRDefault="00CD44ED">
            <w:r>
              <w:rPr>
                <w:sz w:val="19"/>
              </w:rPr>
              <w:t>Código-fonte (notebook) e resumo dos achados</w:t>
            </w:r>
          </w:p>
        </w:tc>
      </w:tr>
      <w:tr w:rsidR="0092404C" w14:paraId="384FAA44" w14:textId="77777777">
        <w:trPr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7F38D" w14:textId="77777777" w:rsidR="0092404C" w:rsidRDefault="00CD44ED">
            <w:r>
              <w:rPr>
                <w:sz w:val="19"/>
              </w:rPr>
              <w:t>4</w:t>
            </w:r>
          </w:p>
        </w:tc>
        <w:tc>
          <w:tcPr>
            <w:tcW w:w="35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74CEE" w14:textId="77777777" w:rsidR="0092404C" w:rsidRDefault="00CD44ED">
            <w:r>
              <w:rPr>
                <w:sz w:val="19"/>
              </w:rPr>
              <w:t>Construir o painel interativo em Looker Studio, ligado à planilha, mostrar à Flaviane e ajustar com o retorno dela.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EFEBC" w14:textId="77777777" w:rsidR="0092404C" w:rsidRDefault="00CD44ED">
            <w:r>
              <w:rPr>
                <w:sz w:val="19"/>
              </w:rPr>
              <w:t>Nickolas</w:t>
            </w:r>
          </w:p>
        </w:tc>
        <w:tc>
          <w:tcPr>
            <w:tcW w:w="13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F3595" w14:textId="77777777" w:rsidR="0092404C" w:rsidRDefault="00CD44ED">
            <w:r>
              <w:rPr>
                <w:sz w:val="19"/>
              </w:rPr>
              <w:t>Até 25/11/2026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77351" w14:textId="77777777" w:rsidR="0092404C" w:rsidRDefault="00CD44ED">
            <w:r>
              <w:rPr>
                <w:sz w:val="19"/>
              </w:rPr>
              <w:t>Painel em Looker Studio e registro do retorno</w:t>
            </w:r>
          </w:p>
        </w:tc>
      </w:tr>
      <w:tr w:rsidR="0092404C" w14:paraId="4D47FD4A" w14:textId="77777777">
        <w:trPr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3C340" w14:textId="77777777" w:rsidR="0092404C" w:rsidRDefault="00CD44ED">
            <w:r>
              <w:rPr>
                <w:sz w:val="19"/>
              </w:rPr>
              <w:t>5</w:t>
            </w:r>
          </w:p>
        </w:tc>
        <w:tc>
          <w:tcPr>
            <w:tcW w:w="35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65234" w14:textId="77777777" w:rsidR="0092404C" w:rsidRDefault="00CD44ED">
            <w:r>
              <w:rPr>
                <w:sz w:val="19"/>
              </w:rPr>
              <w:t>Finalizar o relatório e o painel e preparar a apresentação.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C7A92" w14:textId="77777777" w:rsidR="0092404C" w:rsidRDefault="00CD44ED">
            <w:r>
              <w:rPr>
                <w:sz w:val="19"/>
              </w:rPr>
              <w:t>Nickolas</w:t>
            </w:r>
          </w:p>
        </w:tc>
        <w:tc>
          <w:tcPr>
            <w:tcW w:w="13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6F92C" w14:textId="77777777" w:rsidR="0092404C" w:rsidRDefault="00CD44ED">
            <w:r>
              <w:rPr>
                <w:sz w:val="19"/>
              </w:rPr>
              <w:t>Entrega até 03/12/2026; apresentação em 04 ou 05/12/2026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1E76D" w14:textId="77777777" w:rsidR="0092404C" w:rsidRDefault="00CD44ED">
            <w:r>
              <w:rPr>
                <w:sz w:val="19"/>
              </w:rPr>
              <w:t>Código-fonte, documento final e apresentação</w:t>
            </w:r>
          </w:p>
        </w:tc>
      </w:tr>
    </w:tbl>
    <w:p w14:paraId="5DCCDEAA" w14:textId="77777777" w:rsidR="0092404C" w:rsidRDefault="0092404C"/>
    <w:p w14:paraId="17871759" w14:textId="77777777" w:rsidR="0092404C" w:rsidRDefault="00CD44ED">
      <w:pPr>
        <w:pStyle w:val="Ttulo1"/>
      </w:pPr>
      <w:r>
        <w:t>5 CONTATO INICIAL COM A INSTITUIÇÃO/PÚBLICO EXTERNO</w:t>
      </w:r>
    </w:p>
    <w:p w14:paraId="349760EA" w14:textId="77777777" w:rsidR="0092404C" w:rsidRDefault="00CD44ED">
      <w:pPr>
        <w:spacing w:after="80"/>
      </w:pPr>
      <w:r>
        <w:rPr>
          <w:i/>
          <w:color w:val="5A5A5A"/>
          <w:sz w:val="19"/>
        </w:rPr>
        <w:t>Registre o contato inicial que confirmou a realidade externa e a demanda do projeto. Anexe ou informe apenas evidências autorizadas e pertinentes.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6633"/>
      </w:tblGrid>
      <w:tr w:rsidR="0092404C" w14:paraId="4300A119" w14:textId="77777777">
        <w:trPr>
          <w:tblHeader/>
          <w:jc w:val="center"/>
        </w:trPr>
        <w:tc>
          <w:tcPr>
            <w:tcW w:w="30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DB199" w14:textId="77777777" w:rsidR="0092404C" w:rsidRDefault="00CD44ED">
            <w:pPr>
              <w:jc w:val="center"/>
            </w:pPr>
            <w:r>
              <w:rPr>
                <w:b/>
                <w:color w:val="17365D"/>
                <w:sz w:val="18"/>
              </w:rPr>
              <w:t>Informação</w:t>
            </w:r>
          </w:p>
        </w:tc>
        <w:tc>
          <w:tcPr>
            <w:tcW w:w="663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30416" w14:textId="77777777" w:rsidR="0092404C" w:rsidRDefault="00CD44ED">
            <w:pPr>
              <w:jc w:val="center"/>
            </w:pPr>
            <w:r>
              <w:rPr>
                <w:b/>
                <w:color w:val="17365D"/>
                <w:sz w:val="18"/>
              </w:rPr>
              <w:t>Preenchimento</w:t>
            </w:r>
          </w:p>
        </w:tc>
      </w:tr>
      <w:tr w:rsidR="0092404C" w14:paraId="23D8086E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12582" w14:textId="77777777" w:rsidR="0092404C" w:rsidRDefault="00CD44ED">
            <w:r>
              <w:rPr>
                <w:sz w:val="19"/>
              </w:rPr>
              <w:t>Data do contato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8B582" w14:textId="77777777" w:rsidR="0092404C" w:rsidRDefault="00CD44ED">
            <w:r>
              <w:rPr>
                <w:sz w:val="19"/>
              </w:rPr>
              <w:t>25/10/2026</w:t>
            </w:r>
          </w:p>
        </w:tc>
      </w:tr>
      <w:tr w:rsidR="0092404C" w14:paraId="7E64ED06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83363" w14:textId="77777777" w:rsidR="0092404C" w:rsidRDefault="00CD44ED">
            <w:r>
              <w:rPr>
                <w:sz w:val="19"/>
              </w:rPr>
              <w:t>Forma de contato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8251E" w14:textId="77777777" w:rsidR="0092404C" w:rsidRDefault="00CD44ED">
            <w:r>
              <w:rPr>
                <w:sz w:val="19"/>
              </w:rPr>
              <w:t>Mensagens por WhatsApp (sem reunião, ligação ou áudio)</w:t>
            </w:r>
          </w:p>
        </w:tc>
      </w:tr>
      <w:tr w:rsidR="0092404C" w14:paraId="3FF243AB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60C6C" w14:textId="270147F7" w:rsidR="0092404C" w:rsidRDefault="00CD44ED">
            <w:r>
              <w:rPr>
                <w:sz w:val="19"/>
              </w:rPr>
              <w:t>Representante da instituição/público</w:t>
            </w:r>
            <w:r w:rsidR="00661E8E">
              <w:rPr>
                <w:sz w:val="19"/>
              </w:rPr>
              <w:t xml:space="preserve"> externo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74DD9" w14:textId="77777777" w:rsidR="0092404C" w:rsidRDefault="00CD44ED">
            <w:r>
              <w:rPr>
                <w:sz w:val="19"/>
              </w:rPr>
              <w:t>Flaviane, proprietária e fundadora da Virtuau Modas</w:t>
            </w:r>
          </w:p>
        </w:tc>
      </w:tr>
      <w:tr w:rsidR="0092404C" w14:paraId="6BCD99F8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AC130" w14:textId="77777777" w:rsidR="0092404C" w:rsidRDefault="00CD44ED">
            <w:r>
              <w:rPr>
                <w:sz w:val="19"/>
              </w:rPr>
              <w:t>Participantes do grupo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22A4D" w14:textId="77777777" w:rsidR="0092404C" w:rsidRDefault="00CD44ED">
            <w:r>
              <w:rPr>
                <w:sz w:val="19"/>
              </w:rPr>
              <w:t>Nickolas Passos Homem de Mello</w:t>
            </w:r>
          </w:p>
        </w:tc>
      </w:tr>
      <w:tr w:rsidR="0092404C" w14:paraId="7C12789F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8C2AB" w14:textId="77777777" w:rsidR="0092404C" w:rsidRDefault="00CD44ED">
            <w:r>
              <w:rPr>
                <w:sz w:val="19"/>
              </w:rPr>
              <w:t>Síntese do que foi conversado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0F277" w14:textId="77777777" w:rsidR="0092404C" w:rsidRDefault="00CD44ED">
            <w:r>
              <w:rPr>
                <w:sz w:val="19"/>
              </w:rPr>
              <w:t>Apresentei a proposta de um painel de vendas e fiados. Ela contou que faz cerca de 20 vendas por semana, vende peças femininas de R$ 50 a R$ 200 (mais tops e cropped) e recebe pedidos por WhatsApp e Instagram. As vendas ficam no caderninho e no WhatsApp, sem fonte única. O fiado é marcado com etiqueta e cobrado no fim do mês. Faz promoções em peças paradas e em datas comemorativas. Ela autorizou o uso dos dados sem nomes de clientes, a citação da loja e de Macatuba e o retorno sobre o painel antes da entrega final.</w:t>
            </w:r>
          </w:p>
        </w:tc>
      </w:tr>
      <w:tr w:rsidR="0092404C" w14:paraId="37E5811A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A7135" w14:textId="77777777" w:rsidR="0092404C" w:rsidRDefault="00CD44ED">
            <w:r>
              <w:rPr>
                <w:sz w:val="19"/>
              </w:rPr>
              <w:t>Demanda identificada/confirmada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5EB6E" w14:textId="77777777" w:rsidR="0092404C" w:rsidRDefault="00CD44ED">
            <w:r>
              <w:rPr>
                <w:sz w:val="19"/>
              </w:rPr>
              <w:t>Reunir vendas e fiados em uma base única e ver os números em um painel pelo celular, para decidir promoções, reposição e cobranças.</w:t>
            </w:r>
          </w:p>
        </w:tc>
      </w:tr>
      <w:tr w:rsidR="0092404C" w14:paraId="2030BFC6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68760" w14:textId="77777777" w:rsidR="0092404C" w:rsidRDefault="00CD44ED">
            <w:r>
              <w:rPr>
                <w:sz w:val="19"/>
              </w:rPr>
              <w:t>Evidência ou link, se houver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47245" w14:textId="77777777" w:rsidR="0092404C" w:rsidRDefault="00CD44ED">
            <w:r>
              <w:rPr>
                <w:sz w:val="19"/>
              </w:rPr>
              <w:t>Prints da conversa anexados ao final deste documento (Conversa_Inical-1.png e Conversa_Inical-2.png)</w:t>
            </w:r>
          </w:p>
        </w:tc>
      </w:tr>
    </w:tbl>
    <w:p w14:paraId="0939C867" w14:textId="77777777" w:rsidR="0092404C" w:rsidRDefault="0092404C"/>
    <w:p w14:paraId="08C9D71C" w14:textId="77777777" w:rsidR="0092404C" w:rsidRDefault="00CD44ED">
      <w:pPr>
        <w:pStyle w:val="Ttulo1"/>
      </w:pPr>
      <w:r>
        <w:t>6 TECNOLOGIAS E RECURSOS PREVISTOS</w:t>
      </w:r>
    </w:p>
    <w:p w14:paraId="424E0FC9" w14:textId="77777777" w:rsidR="0092404C" w:rsidRDefault="00CD44ED">
      <w:pPr>
        <w:spacing w:after="80"/>
      </w:pPr>
      <w:r>
        <w:rPr>
          <w:i/>
          <w:color w:val="5A5A5A"/>
          <w:sz w:val="19"/>
        </w:rPr>
        <w:t>Liste apenas os principais recursos que poderão ser utilizados. Exemplo: C#, Visual Studio, SQL Server, Figma, GitHub, Google Forms, Microsoft Teams.</w:t>
      </w:r>
    </w:p>
    <w:p w14:paraId="47C057DA" w14:textId="77777777" w:rsidR="0092404C" w:rsidRDefault="00CD44ED">
      <w:pPr>
        <w:spacing w:after="20"/>
      </w:pPr>
      <w:r>
        <w:rPr>
          <w:color w:val="A0A0A0"/>
          <w:sz w:val="18"/>
        </w:rPr>
        <w:t>Python (pandas) e Jupyter para tratamento e análise; Google Sheets para o registro das vendas pela proprietária; Looker Studio para o painel interativo, acessado pelo celular; WhatsApp para o contato e o retorno com a proprietária; GitHub para versionar o código.</w:t>
      </w:r>
    </w:p>
    <w:p w14:paraId="56EF90C2" w14:textId="77777777" w:rsidR="0092404C" w:rsidRDefault="00CD44ED">
      <w:pPr>
        <w:pStyle w:val="Ttulo1"/>
      </w:pPr>
      <w:r>
        <w:t>7 OBSERVAÇÕES COMPLEMENTARES (OPCIONAL)</w:t>
      </w:r>
    </w:p>
    <w:p w14:paraId="3F9141DC" w14:textId="77777777" w:rsidR="0092404C" w:rsidRDefault="00CD44ED">
      <w:pPr>
        <w:spacing w:after="80"/>
      </w:pPr>
      <w:r>
        <w:rPr>
          <w:i/>
          <w:color w:val="5A5A5A"/>
          <w:sz w:val="19"/>
        </w:rPr>
        <w:t>Utilize este espaço somente se houver alguma informação relevante que não tenha sido contemplada nos campos anteriores.</w:t>
      </w:r>
    </w:p>
    <w:p w14:paraId="42987787" w14:textId="77777777" w:rsidR="0092404C" w:rsidRDefault="00CD44ED">
      <w:pPr>
        <w:spacing w:after="20"/>
      </w:pPr>
      <w:r>
        <w:rPr>
          <w:color w:val="A0A0A0"/>
          <w:sz w:val="18"/>
        </w:rPr>
        <w:t>Projeto individual, sem colegas de grupo. O contato com a empresa foi feito apenas por mensagem de WhatsApp. A proprietária autorizou o uso dos dados sem nomes de clientes, a citação da loja e de Macatuba no relatório e o retorno sobre o painel antes da entrega final. Há cerca de 3 meses de caderninho disponíveis, e a quantidade exata de registros será confirmada na digitação. Os prints do contato estão anexados ao final deste documento.</w:t>
      </w:r>
    </w:p>
    <w:p>
      <w:r>
        <w:rPr>
          <w:b/>
        </w:rPr>
        <w:t>ANEXO - Evidências do contato inicial (WhatsApp, 25/10/2026)</w:t>
      </w:r>
    </w:p>
    <w:p>
      <w:r>
        <w:drawing>
          <wp:inline xmlns:a="http://schemas.openxmlformats.org/drawingml/2006/main" xmlns:pic="http://schemas.openxmlformats.org/drawingml/2006/picture">
            <wp:extent cx="5580000" cy="3903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a_Inical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3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580000" cy="4075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a_Inical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55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2404C" w:rsidSect="00034616">
      <w:headerReference w:type="default" r:id="rId8"/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B1FA7" w14:textId="77777777" w:rsidR="00B53162" w:rsidRDefault="00B53162">
      <w:pPr>
        <w:spacing w:after="0" w:line="240" w:lineRule="auto"/>
      </w:pPr>
      <w:r>
        <w:separator/>
      </w:r>
    </w:p>
  </w:endnote>
  <w:endnote w:type="continuationSeparator" w:id="0">
    <w:p w14:paraId="6F7621E6" w14:textId="77777777" w:rsidR="00B53162" w:rsidRDefault="00B53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87366" w14:textId="77777777" w:rsidR="0092404C" w:rsidRDefault="00CD44ED">
    <w:pPr>
      <w:pStyle w:val="Rodap"/>
      <w:jc w:val="center"/>
    </w:pPr>
    <w:r>
      <w:rPr>
        <w:color w:val="5A5A5A"/>
        <w:sz w:val="16"/>
      </w:rPr>
      <w:t>UNISAGRADO - Cursos EaD da Área de Tecnologia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EE317" w14:textId="77777777" w:rsidR="00B53162" w:rsidRDefault="00B53162">
      <w:pPr>
        <w:spacing w:after="0" w:line="240" w:lineRule="auto"/>
      </w:pPr>
      <w:r>
        <w:separator/>
      </w:r>
    </w:p>
  </w:footnote>
  <w:footnote w:type="continuationSeparator" w:id="0">
    <w:p w14:paraId="584BBA08" w14:textId="77777777" w:rsidR="00B53162" w:rsidRDefault="00B53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4C3AB" w14:textId="77777777" w:rsidR="0092404C" w:rsidRDefault="00CD44ED">
    <w:pPr>
      <w:pStyle w:val="Cabealho"/>
    </w:pPr>
    <w:r>
      <w:rPr>
        <w:noProof/>
      </w:rPr>
      <w:drawing>
        <wp:inline distT="0" distB="0" distL="0" distR="0" wp14:anchorId="7EF818BD" wp14:editId="0EDA1654">
          <wp:extent cx="1260000" cy="89076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isagrado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8907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987959">
    <w:abstractNumId w:val="8"/>
  </w:num>
  <w:num w:numId="2" w16cid:durableId="512959717">
    <w:abstractNumId w:val="6"/>
  </w:num>
  <w:num w:numId="3" w16cid:durableId="95633860">
    <w:abstractNumId w:val="5"/>
  </w:num>
  <w:num w:numId="4" w16cid:durableId="142739891">
    <w:abstractNumId w:val="4"/>
  </w:num>
  <w:num w:numId="5" w16cid:durableId="189415182">
    <w:abstractNumId w:val="7"/>
  </w:num>
  <w:num w:numId="6" w16cid:durableId="1913196033">
    <w:abstractNumId w:val="3"/>
  </w:num>
  <w:num w:numId="7" w16cid:durableId="1920749992">
    <w:abstractNumId w:val="2"/>
  </w:num>
  <w:num w:numId="8" w16cid:durableId="1458333295">
    <w:abstractNumId w:val="1"/>
  </w:num>
  <w:num w:numId="9" w16cid:durableId="122186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909"/>
    <w:rsid w:val="0006063C"/>
    <w:rsid w:val="00070A46"/>
    <w:rsid w:val="000B0C86"/>
    <w:rsid w:val="00146BAC"/>
    <w:rsid w:val="0015074B"/>
    <w:rsid w:val="001A1569"/>
    <w:rsid w:val="001B074C"/>
    <w:rsid w:val="00237AFB"/>
    <w:rsid w:val="0027052A"/>
    <w:rsid w:val="0029639D"/>
    <w:rsid w:val="00323CED"/>
    <w:rsid w:val="00326F90"/>
    <w:rsid w:val="0033411A"/>
    <w:rsid w:val="00362E39"/>
    <w:rsid w:val="003B1733"/>
    <w:rsid w:val="003F0C1D"/>
    <w:rsid w:val="00414E99"/>
    <w:rsid w:val="00443D3A"/>
    <w:rsid w:val="00450BC8"/>
    <w:rsid w:val="00566F0E"/>
    <w:rsid w:val="005F615C"/>
    <w:rsid w:val="00640545"/>
    <w:rsid w:val="006507E3"/>
    <w:rsid w:val="00656BDE"/>
    <w:rsid w:val="00661E8E"/>
    <w:rsid w:val="006A6955"/>
    <w:rsid w:val="006C60E0"/>
    <w:rsid w:val="007072A6"/>
    <w:rsid w:val="00742646"/>
    <w:rsid w:val="0079414A"/>
    <w:rsid w:val="007A5B09"/>
    <w:rsid w:val="00841CE8"/>
    <w:rsid w:val="00896179"/>
    <w:rsid w:val="008D4721"/>
    <w:rsid w:val="00904321"/>
    <w:rsid w:val="0092404C"/>
    <w:rsid w:val="00951D3F"/>
    <w:rsid w:val="00952690"/>
    <w:rsid w:val="00990D55"/>
    <w:rsid w:val="00AA1D8D"/>
    <w:rsid w:val="00AF7319"/>
    <w:rsid w:val="00B47730"/>
    <w:rsid w:val="00B53162"/>
    <w:rsid w:val="00C23EC7"/>
    <w:rsid w:val="00C5771D"/>
    <w:rsid w:val="00C8110E"/>
    <w:rsid w:val="00CB0664"/>
    <w:rsid w:val="00CD44ED"/>
    <w:rsid w:val="00D024B7"/>
    <w:rsid w:val="00D12447"/>
    <w:rsid w:val="00D26322"/>
    <w:rsid w:val="00D75EEA"/>
    <w:rsid w:val="00D931D6"/>
    <w:rsid w:val="00D97CD8"/>
    <w:rsid w:val="00DC12B5"/>
    <w:rsid w:val="00E156A1"/>
    <w:rsid w:val="00E90748"/>
    <w:rsid w:val="00EF6611"/>
    <w:rsid w:val="00F01A36"/>
    <w:rsid w:val="00F02570"/>
    <w:rsid w:val="00F12EBF"/>
    <w:rsid w:val="00F2281D"/>
    <w:rsid w:val="00F82DF5"/>
    <w:rsid w:val="00F95855"/>
    <w:rsid w:val="00FB2817"/>
    <w:rsid w:val="00FC693F"/>
    <w:rsid w:val="00FF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F6CF94"/>
  <w14:defaultImageDpi w14:val="300"/>
  <w15:docId w15:val="{DCB98B24-A70C-439E-BC13-5CC59604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7365D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726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Elvio Silva</cp:lastModifiedBy>
  <cp:revision>25</cp:revision>
  <dcterms:created xsi:type="dcterms:W3CDTF">2013-12-23T23:15:00Z</dcterms:created>
  <dcterms:modified xsi:type="dcterms:W3CDTF">2026-10-06T12:36:00Z</dcterms:modified>
  <cp:category/>
</cp:coreProperties>
</file>